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sz w:val="28"/>
          <w:u w:val="single"/>
        </w:rPr>
        <w:t>Project Report</w:t>
      </w:r>
    </w:p>
    <w:p>
      <w:pPr>
        <w:spacing w:after="200"/>
        <w:jc w:val="center"/>
      </w:pPr>
      <w:r>
        <w:rPr>
          <w:rFonts w:ascii="Times New Roman" w:hAnsi="Times New Roman" w:cs="Times New Roman" w:eastAsia="Times New Roman"/>
          <w:b/>
          <w:i w:val="0"/>
          <w:sz w:val="28"/>
        </w:rPr>
        <w:t>Auto Ticket Classification Using ServiceNow Flow Designer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4"/>
        <w:gridCol w:w="7056"/>
      </w:tblGrid>
      <w:tr>
        <w:tc>
          <w:tcPr>
            <w:tcW w:type="dxa" w:w="2304"/>
          </w:tcPr>
          <w:p>
            <w:pPr>
              <w:spacing w:after="40"/>
            </w:pPr>
            <w:r>
              <w:rPr>
                <w:rFonts w:ascii="Times New Roman" w:hAnsi="Times New Roman" w:cs="Times New Roman" w:eastAsia="Times New Roman"/>
                <w:sz w:val="24"/>
              </w:rPr>
              <w:t>Date</w:t>
            </w:r>
          </w:p>
        </w:tc>
        <w:tc>
          <w:tcPr>
            <w:tcW w:type="dxa" w:w="7056"/>
          </w:tcPr>
          <w:p>
            <w:pPr>
              <w:spacing w:after="40"/>
            </w:pPr>
            <w:r>
              <w:rPr>
                <w:rFonts w:ascii="Times New Roman" w:hAnsi="Times New Roman" w:cs="Times New Roman" w:eastAsia="Times New Roman"/>
                <w:sz w:val="24"/>
              </w:rPr>
              <w:t>08 October 2026</w:t>
            </w:r>
          </w:p>
        </w:tc>
      </w:tr>
      <w:tr>
        <w:tc>
          <w:tcPr>
            <w:tcW w:type="dxa" w:w="2304"/>
          </w:tcPr>
          <w:p>
            <w:pPr>
              <w:spacing w:after="40"/>
            </w:pPr>
            <w:r>
              <w:rPr>
                <w:rFonts w:ascii="Times New Roman" w:hAnsi="Times New Roman" w:cs="Times New Roman" w:eastAsia="Times New Roman"/>
                <w:sz w:val="24"/>
              </w:rPr>
              <w:t>Team ID</w:t>
            </w:r>
          </w:p>
        </w:tc>
        <w:tc>
          <w:tcPr>
            <w:tcW w:type="dxa" w:w="7056"/>
          </w:tcPr>
          <w:p>
            <w:pPr>
              <w:spacing w:after="40"/>
            </w:pPr>
            <w:r>
              <w:rPr>
                <w:rFonts w:ascii="Times New Roman" w:hAnsi="Times New Roman" w:cs="Times New Roman" w:eastAsia="Times New Roman"/>
                <w:sz w:val="24"/>
              </w:rPr>
              <w:t>[TEAM ID]</w:t>
            </w:r>
          </w:p>
        </w:tc>
      </w:tr>
      <w:tr>
        <w:tc>
          <w:tcPr>
            <w:tcW w:type="dxa" w:w="2304"/>
          </w:tcPr>
          <w:p>
            <w:pPr>
              <w:spacing w:after="40"/>
            </w:pPr>
            <w:r>
              <w:rPr>
                <w:rFonts w:ascii="Times New Roman" w:hAnsi="Times New Roman" w:cs="Times New Roman" w:eastAsia="Times New Roman"/>
                <w:sz w:val="24"/>
              </w:rPr>
              <w:t>Project Name</w:t>
            </w:r>
          </w:p>
        </w:tc>
        <w:tc>
          <w:tcPr>
            <w:tcW w:type="dxa" w:w="7056"/>
          </w:tcPr>
          <w:p>
            <w:pPr>
              <w:spacing w:after="40"/>
            </w:pPr>
            <w:r>
              <w:rPr>
                <w:rFonts w:ascii="Times New Roman" w:hAnsi="Times New Roman" w:cs="Times New Roman" w:eastAsia="Times New Roman"/>
                <w:sz w:val="24"/>
              </w:rPr>
              <w:t>Auto Ticket Classification Using ServiceNow Flow Designer</w:t>
            </w:r>
          </w:p>
        </w:tc>
      </w:tr>
      <w:tr>
        <w:tc>
          <w:tcPr>
            <w:tcW w:type="dxa" w:w="2304"/>
          </w:tcPr>
          <w:p>
            <w:pPr>
              <w:spacing w:after="40"/>
            </w:pPr>
            <w:r>
              <w:rPr>
                <w:rFonts w:ascii="Times New Roman" w:hAnsi="Times New Roman" w:cs="Times New Roman" w:eastAsia="Times New Roman"/>
                <w:sz w:val="24"/>
              </w:rPr>
              <w:t>Team Members</w:t>
            </w:r>
          </w:p>
        </w:tc>
        <w:tc>
          <w:tcPr>
            <w:tcW w:type="dxa" w:w="7056"/>
          </w:tcPr>
          <w:p>
            <w:pPr>
              <w:spacing w:after="40"/>
            </w:pPr>
            <w:r>
              <w:rPr>
                <w:rFonts w:ascii="Times New Roman" w:hAnsi="Times New Roman" w:cs="Times New Roman" w:eastAsia="Times New Roman"/>
                <w:sz w:val="24"/>
              </w:rPr>
              <w:t>Logeshkannan S (Team Lead), Kaliraja R, Harishkumar M, Sukisivam E, Mohan Vaithiya P</w:t>
            </w:r>
          </w:p>
        </w:tc>
      </w:tr>
    </w:tbl>
    <w:p>
      <w:pPr>
        <w:spacing w:after="80"/>
      </w:pPr>
    </w:p>
    <w:p>
      <w:pPr>
        <w:spacing w:before="80"/>
      </w:pPr>
      <w:r>
        <w:rPr>
          <w:rFonts w:ascii="Times New Roman" w:hAnsi="Times New Roman" w:cs="Times New Roman" w:eastAsia="Times New Roman"/>
          <w:b/>
          <w:i w:val="0"/>
          <w:sz w:val="24"/>
        </w:rPr>
        <w:t>Contents</w:t>
      </w:r>
    </w:p>
    <w:p>
      <w:pPr>
        <w:spacing w:after="0"/>
      </w:pPr>
      <w:r>
        <w:rPr>
          <w:rFonts w:ascii="Times New Roman" w:hAnsi="Times New Roman" w:cs="Times New Roman" w:eastAsia="Times New Roman"/>
          <w:b/>
          <w:i w:val="0"/>
          <w:sz w:val="22"/>
        </w:rPr>
        <w:t>1.</w:t>
        <w:tab/>
        <w:t>INTRODUCTION</w:t>
      </w:r>
    </w:p>
    <w:p>
      <w:pPr>
        <w:spacing w:after="0"/>
        <w:ind w:left="720"/>
      </w:pPr>
      <w:r>
        <w:rPr>
          <w:rFonts w:ascii="Times New Roman" w:hAnsi="Times New Roman" w:cs="Times New Roman" w:eastAsia="Times New Roman"/>
          <w:b w:val="0"/>
          <w:i w:val="0"/>
          <w:sz w:val="21"/>
        </w:rPr>
        <w:t>1.1 Project Overview</w:t>
      </w:r>
    </w:p>
    <w:p>
      <w:pPr>
        <w:spacing w:after="0"/>
        <w:ind w:left="720"/>
      </w:pPr>
      <w:r>
        <w:rPr>
          <w:rFonts w:ascii="Times New Roman" w:hAnsi="Times New Roman" w:cs="Times New Roman" w:eastAsia="Times New Roman"/>
          <w:b w:val="0"/>
          <w:i w:val="0"/>
          <w:sz w:val="21"/>
        </w:rPr>
        <w:t>1.2 Purpose</w:t>
      </w:r>
    </w:p>
    <w:p>
      <w:pPr>
        <w:spacing w:after="0"/>
      </w:pPr>
      <w:r>
        <w:rPr>
          <w:rFonts w:ascii="Times New Roman" w:hAnsi="Times New Roman" w:cs="Times New Roman" w:eastAsia="Times New Roman"/>
          <w:b/>
          <w:i w:val="0"/>
          <w:sz w:val="22"/>
        </w:rPr>
        <w:t>2.</w:t>
        <w:tab/>
        <w:t>IDEATION PHASE</w:t>
      </w:r>
    </w:p>
    <w:p>
      <w:pPr>
        <w:spacing w:after="0"/>
        <w:ind w:left="720"/>
      </w:pPr>
      <w:r>
        <w:rPr>
          <w:rFonts w:ascii="Times New Roman" w:hAnsi="Times New Roman" w:cs="Times New Roman" w:eastAsia="Times New Roman"/>
          <w:b w:val="0"/>
          <w:i w:val="0"/>
          <w:sz w:val="21"/>
        </w:rPr>
        <w:t>2.1 Problem Statement</w:t>
      </w:r>
    </w:p>
    <w:p>
      <w:pPr>
        <w:spacing w:after="0"/>
        <w:ind w:left="720"/>
      </w:pPr>
      <w:r>
        <w:rPr>
          <w:rFonts w:ascii="Times New Roman" w:hAnsi="Times New Roman" w:cs="Times New Roman" w:eastAsia="Times New Roman"/>
          <w:b w:val="0"/>
          <w:i w:val="0"/>
          <w:sz w:val="21"/>
        </w:rPr>
        <w:t>2.2 Empathy Map Canvas</w:t>
      </w:r>
    </w:p>
    <w:p>
      <w:pPr>
        <w:spacing w:after="0"/>
        <w:ind w:left="720"/>
      </w:pPr>
      <w:r>
        <w:rPr>
          <w:rFonts w:ascii="Times New Roman" w:hAnsi="Times New Roman" w:cs="Times New Roman" w:eastAsia="Times New Roman"/>
          <w:b w:val="0"/>
          <w:i w:val="0"/>
          <w:sz w:val="21"/>
        </w:rPr>
        <w:t>2.3 Brainstorming</w:t>
      </w:r>
    </w:p>
    <w:p>
      <w:pPr>
        <w:spacing w:after="0"/>
      </w:pPr>
      <w:r>
        <w:rPr>
          <w:rFonts w:ascii="Times New Roman" w:hAnsi="Times New Roman" w:cs="Times New Roman" w:eastAsia="Times New Roman"/>
          <w:b/>
          <w:i w:val="0"/>
          <w:sz w:val="22"/>
        </w:rPr>
        <w:t>3.</w:t>
        <w:tab/>
        <w:t>REQUIREMENT ANALYSIS</w:t>
      </w:r>
    </w:p>
    <w:p>
      <w:pPr>
        <w:spacing w:after="0"/>
        <w:ind w:left="720"/>
      </w:pPr>
      <w:r>
        <w:rPr>
          <w:rFonts w:ascii="Times New Roman" w:hAnsi="Times New Roman" w:cs="Times New Roman" w:eastAsia="Times New Roman"/>
          <w:b w:val="0"/>
          <w:i w:val="0"/>
          <w:sz w:val="21"/>
        </w:rPr>
        <w:t>3.1 Customer Journey map</w:t>
      </w:r>
    </w:p>
    <w:p>
      <w:pPr>
        <w:spacing w:after="0"/>
        <w:ind w:left="720"/>
      </w:pPr>
      <w:r>
        <w:rPr>
          <w:rFonts w:ascii="Times New Roman" w:hAnsi="Times New Roman" w:cs="Times New Roman" w:eastAsia="Times New Roman"/>
          <w:b w:val="0"/>
          <w:i w:val="0"/>
          <w:sz w:val="21"/>
        </w:rPr>
        <w:t>3.2 Solution Requirement</w:t>
      </w:r>
    </w:p>
    <w:p>
      <w:pPr>
        <w:spacing w:after="0"/>
        <w:ind w:left="720"/>
      </w:pPr>
      <w:r>
        <w:rPr>
          <w:rFonts w:ascii="Times New Roman" w:hAnsi="Times New Roman" w:cs="Times New Roman" w:eastAsia="Times New Roman"/>
          <w:b w:val="0"/>
          <w:i w:val="0"/>
          <w:sz w:val="21"/>
        </w:rPr>
        <w:t>3.3 Data Flow Diagram</w:t>
      </w:r>
    </w:p>
    <w:p>
      <w:pPr>
        <w:spacing w:after="0"/>
        <w:ind w:left="720"/>
      </w:pPr>
      <w:r>
        <w:rPr>
          <w:rFonts w:ascii="Times New Roman" w:hAnsi="Times New Roman" w:cs="Times New Roman" w:eastAsia="Times New Roman"/>
          <w:b w:val="0"/>
          <w:i w:val="0"/>
          <w:sz w:val="21"/>
        </w:rPr>
        <w:t>3.4 Technology Stack</w:t>
      </w:r>
    </w:p>
    <w:p>
      <w:pPr>
        <w:spacing w:after="0"/>
      </w:pPr>
      <w:r>
        <w:rPr>
          <w:rFonts w:ascii="Times New Roman" w:hAnsi="Times New Roman" w:cs="Times New Roman" w:eastAsia="Times New Roman"/>
          <w:b/>
          <w:i w:val="0"/>
          <w:sz w:val="22"/>
        </w:rPr>
        <w:t>4.</w:t>
        <w:tab/>
        <w:t>PROJECT DESIGN</w:t>
      </w:r>
    </w:p>
    <w:p>
      <w:pPr>
        <w:spacing w:after="0"/>
        <w:ind w:left="720"/>
      </w:pPr>
      <w:r>
        <w:rPr>
          <w:rFonts w:ascii="Times New Roman" w:hAnsi="Times New Roman" w:cs="Times New Roman" w:eastAsia="Times New Roman"/>
          <w:b w:val="0"/>
          <w:i w:val="0"/>
          <w:sz w:val="21"/>
        </w:rPr>
        <w:t>4.1 Problem Solution Fit</w:t>
      </w:r>
    </w:p>
    <w:p>
      <w:pPr>
        <w:spacing w:after="0"/>
        <w:ind w:left="720"/>
      </w:pPr>
      <w:r>
        <w:rPr>
          <w:rFonts w:ascii="Times New Roman" w:hAnsi="Times New Roman" w:cs="Times New Roman" w:eastAsia="Times New Roman"/>
          <w:b w:val="0"/>
          <w:i w:val="0"/>
          <w:sz w:val="21"/>
        </w:rPr>
        <w:t>4.2 Proposed Solution</w:t>
      </w:r>
    </w:p>
    <w:p>
      <w:pPr>
        <w:spacing w:after="0"/>
        <w:ind w:left="720"/>
      </w:pPr>
      <w:r>
        <w:rPr>
          <w:rFonts w:ascii="Times New Roman" w:hAnsi="Times New Roman" w:cs="Times New Roman" w:eastAsia="Times New Roman"/>
          <w:b w:val="0"/>
          <w:i w:val="0"/>
          <w:sz w:val="21"/>
        </w:rPr>
        <w:t>4.3 Solution Architecture</w:t>
      </w:r>
    </w:p>
    <w:p>
      <w:pPr>
        <w:spacing w:after="0"/>
      </w:pPr>
      <w:r>
        <w:rPr>
          <w:rFonts w:ascii="Times New Roman" w:hAnsi="Times New Roman" w:cs="Times New Roman" w:eastAsia="Times New Roman"/>
          <w:b/>
          <w:i w:val="0"/>
          <w:sz w:val="22"/>
        </w:rPr>
        <w:t>5.</w:t>
        <w:tab/>
        <w:t>PROJECT PLANNING &amp; SCHEDULING</w:t>
      </w:r>
    </w:p>
    <w:p>
      <w:pPr>
        <w:spacing w:after="0"/>
        <w:ind w:left="720"/>
      </w:pPr>
      <w:r>
        <w:rPr>
          <w:rFonts w:ascii="Times New Roman" w:hAnsi="Times New Roman" w:cs="Times New Roman" w:eastAsia="Times New Roman"/>
          <w:b w:val="0"/>
          <w:i w:val="0"/>
          <w:sz w:val="21"/>
        </w:rPr>
        <w:t>5.1 Project Planning</w:t>
      </w:r>
    </w:p>
    <w:p>
      <w:pPr>
        <w:spacing w:after="0"/>
      </w:pPr>
      <w:r>
        <w:rPr>
          <w:rFonts w:ascii="Times New Roman" w:hAnsi="Times New Roman" w:cs="Times New Roman" w:eastAsia="Times New Roman"/>
          <w:b/>
          <w:i w:val="0"/>
          <w:sz w:val="22"/>
        </w:rPr>
        <w:t>6.</w:t>
        <w:tab/>
        <w:t>FUNCTIONAL AND PERFORMANCE TESTING</w:t>
      </w:r>
    </w:p>
    <w:p>
      <w:pPr>
        <w:spacing w:after="0"/>
        <w:ind w:left="720"/>
      </w:pPr>
      <w:r>
        <w:rPr>
          <w:rFonts w:ascii="Times New Roman" w:hAnsi="Times New Roman" w:cs="Times New Roman" w:eastAsia="Times New Roman"/>
          <w:b w:val="0"/>
          <w:i w:val="0"/>
          <w:sz w:val="21"/>
        </w:rPr>
        <w:t>6.1 Performance Testing</w:t>
      </w:r>
    </w:p>
    <w:p>
      <w:pPr>
        <w:spacing w:after="0"/>
      </w:pPr>
      <w:r>
        <w:rPr>
          <w:rFonts w:ascii="Times New Roman" w:hAnsi="Times New Roman" w:cs="Times New Roman" w:eastAsia="Times New Roman"/>
          <w:b/>
          <w:i w:val="0"/>
          <w:sz w:val="22"/>
        </w:rPr>
        <w:t>7.</w:t>
        <w:tab/>
        <w:t>RESULTS</w:t>
      </w:r>
    </w:p>
    <w:p>
      <w:pPr>
        <w:spacing w:after="0"/>
        <w:ind w:left="720"/>
      </w:pPr>
      <w:r>
        <w:rPr>
          <w:rFonts w:ascii="Times New Roman" w:hAnsi="Times New Roman" w:cs="Times New Roman" w:eastAsia="Times New Roman"/>
          <w:b w:val="0"/>
          <w:i w:val="0"/>
          <w:sz w:val="21"/>
        </w:rPr>
        <w:t>7.1 Output Screenshots</w:t>
      </w:r>
    </w:p>
    <w:p>
      <w:pPr>
        <w:spacing w:after="0"/>
      </w:pPr>
      <w:r>
        <w:rPr>
          <w:rFonts w:ascii="Times New Roman" w:hAnsi="Times New Roman" w:cs="Times New Roman" w:eastAsia="Times New Roman"/>
          <w:b/>
          <w:i w:val="0"/>
          <w:sz w:val="22"/>
        </w:rPr>
        <w:t>8.</w:t>
        <w:tab/>
        <w:t>ADVANTAGES &amp; DISADVANTAGES</w:t>
      </w:r>
    </w:p>
    <w:p>
      <w:pPr>
        <w:spacing w:after="0"/>
      </w:pPr>
      <w:r>
        <w:rPr>
          <w:rFonts w:ascii="Times New Roman" w:hAnsi="Times New Roman" w:cs="Times New Roman" w:eastAsia="Times New Roman"/>
          <w:b/>
          <w:i w:val="0"/>
          <w:sz w:val="22"/>
        </w:rPr>
        <w:t>9.</w:t>
        <w:tab/>
        <w:t>CONCLUSION</w:t>
      </w:r>
    </w:p>
    <w:p>
      <w:pPr>
        <w:spacing w:after="0"/>
      </w:pPr>
      <w:r>
        <w:rPr>
          <w:rFonts w:ascii="Times New Roman" w:hAnsi="Times New Roman" w:cs="Times New Roman" w:eastAsia="Times New Roman"/>
          <w:b/>
          <w:i w:val="0"/>
          <w:sz w:val="22"/>
        </w:rPr>
        <w:t>10.</w:t>
        <w:tab/>
        <w:t>FUTURE SCOPE</w:t>
      </w:r>
    </w:p>
    <w:p>
      <w:pPr>
        <w:spacing w:after="0"/>
      </w:pPr>
      <w:r>
        <w:rPr>
          <w:rFonts w:ascii="Times New Roman" w:hAnsi="Times New Roman" w:cs="Times New Roman" w:eastAsia="Times New Roman"/>
          <w:b/>
          <w:i w:val="0"/>
          <w:sz w:val="22"/>
        </w:rPr>
        <w:t>11.</w:t>
        <w:tab/>
        <w:t>APPENDIX</w:t>
      </w:r>
    </w:p>
    <w:p>
      <w:pPr>
        <w:spacing w:after="0"/>
        <w:ind w:left="720"/>
      </w:pPr>
      <w:r>
        <w:rPr>
          <w:rFonts w:ascii="Times New Roman" w:hAnsi="Times New Roman" w:cs="Times New Roman" w:eastAsia="Times New Roman"/>
          <w:b w:val="0"/>
          <w:i w:val="0"/>
          <w:sz w:val="21"/>
        </w:rPr>
        <w:t>Source Code(if any)</w:t>
      </w:r>
    </w:p>
    <w:p>
      <w:pPr>
        <w:spacing w:after="0"/>
        <w:ind w:left="720"/>
      </w:pPr>
      <w:r>
        <w:rPr>
          <w:rFonts w:ascii="Times New Roman" w:hAnsi="Times New Roman" w:cs="Times New Roman" w:eastAsia="Times New Roman"/>
          <w:b w:val="0"/>
          <w:i w:val="0"/>
          <w:sz w:val="21"/>
        </w:rPr>
        <w:t>Dataset Link</w:t>
      </w:r>
    </w:p>
    <w:p>
      <w:pPr>
        <w:spacing w:after="0"/>
        <w:ind w:left="720"/>
      </w:pPr>
      <w:r>
        <w:rPr>
          <w:rFonts w:ascii="Times New Roman" w:hAnsi="Times New Roman" w:cs="Times New Roman" w:eastAsia="Times New Roman"/>
          <w:b w:val="0"/>
          <w:i w:val="0"/>
          <w:sz w:val="21"/>
        </w:rPr>
        <w:t>GitHub &amp; Project Demo Link</w:t>
      </w:r>
    </w:p>
    <w:p>
      <w:r>
        <w:br w:type="page"/>
      </w:r>
    </w:p>
    <w:p>
      <w:pPr>
        <w:keepNext/>
        <w:spacing w:after="120" w:before="200"/>
      </w:pPr>
      <w:r>
        <w:rPr>
          <w:rFonts w:ascii="Times New Roman" w:hAnsi="Times New Roman" w:cs="Times New Roman" w:eastAsia="Times New Roman"/>
          <w:b/>
          <w:i w:val="0"/>
          <w:sz w:val="26"/>
        </w:rPr>
        <w:t>1. INTRODUCTION</w:t>
      </w:r>
    </w:p>
    <w:p>
      <w:pPr>
        <w:keepNext/>
        <w:spacing w:after="80" w:before="120"/>
      </w:pPr>
      <w:r>
        <w:rPr>
          <w:rFonts w:ascii="Times New Roman" w:hAnsi="Times New Roman" w:cs="Times New Roman" w:eastAsia="Times New Roman"/>
          <w:b/>
          <w:i w:val="0"/>
          <w:sz w:val="24"/>
        </w:rPr>
        <w:t>1.1 Project Overview</w:t>
      </w:r>
    </w:p>
    <w:p>
      <w:pPr>
        <w:jc w:val="both"/>
      </w:pPr>
      <w:r>
        <w:rPr>
          <w:rFonts w:ascii="Times New Roman" w:hAnsi="Times New Roman" w:cs="Times New Roman" w:eastAsia="Times New Roman"/>
          <w:b w:val="0"/>
          <w:i w:val="0"/>
          <w:sz w:val="24"/>
        </w:rPr>
        <w:t>The school IT helpdesk receives multiple tickets every day from students and teachers for issues such as Wi-Fi connectivity, projector failures, password problems and slow computers. Currently, IT staff review each ticket manually and assign a category, which is time-consuming and can lead to inconsistent classification.</w:t>
      </w:r>
    </w:p>
    <w:p>
      <w:pPr>
        <w:jc w:val="both"/>
      </w:pPr>
      <w:r>
        <w:rPr>
          <w:rFonts w:ascii="Times New Roman" w:hAnsi="Times New Roman" w:cs="Times New Roman" w:eastAsia="Times New Roman"/>
          <w:b w:val="0"/>
          <w:i w:val="0"/>
          <w:sz w:val="24"/>
        </w:rPr>
        <w:t>This project automates ticket classification using ServiceNow Flow Designer. A custom School IT Ticket table stores the tickets. When a ticket is created, a flow is triggered that analyses the Short Description and Description for keywords and automatically assigns the Category and Subcategory. An email notification is then sent to the caller. The solution is rule-based and no-code; it does not use machine learning.</w:t>
      </w:r>
    </w:p>
    <w:p>
      <w:pPr>
        <w:keepNext/>
        <w:spacing w:after="80" w:before="120"/>
      </w:pPr>
      <w:r>
        <w:rPr>
          <w:rFonts w:ascii="Times New Roman" w:hAnsi="Times New Roman" w:cs="Times New Roman" w:eastAsia="Times New Roman"/>
          <w:b/>
          <w:i w:val="0"/>
          <w:sz w:val="24"/>
        </w:rPr>
        <w:t>1.2 Purpose</w:t>
      </w:r>
    </w:p>
    <w:p>
      <w:pPr>
        <w:jc w:val="both"/>
      </w:pPr>
      <w:r>
        <w:rPr>
          <w:rFonts w:ascii="Times New Roman" w:hAnsi="Times New Roman" w:cs="Times New Roman" w:eastAsia="Times New Roman"/>
          <w:b w:val="0"/>
          <w:i w:val="0"/>
          <w:sz w:val="24"/>
        </w:rPr>
        <w:t>The purpose of the project is to classify tickets automatically when they are created, reducing manual effort and improving consistency and efficiency in IT helpdesk operations. The solution ensures that the caller only enters the Caller and Short Description, that data is stored in a structured format, and that the caller is acknowledged immediately.</w:t>
      </w:r>
    </w:p>
    <w:p>
      <w:pPr>
        <w:keepNext/>
        <w:spacing w:after="120" w:before="200"/>
      </w:pPr>
      <w:r>
        <w:rPr>
          <w:rFonts w:ascii="Times New Roman" w:hAnsi="Times New Roman" w:cs="Times New Roman" w:eastAsia="Times New Roman"/>
          <w:b/>
          <w:i w:val="0"/>
          <w:sz w:val="26"/>
        </w:rPr>
        <w:t>2. IDEATION PHASE</w:t>
      </w:r>
    </w:p>
    <w:p>
      <w:pPr>
        <w:keepNext/>
        <w:spacing w:after="80" w:before="120"/>
      </w:pPr>
      <w:r>
        <w:rPr>
          <w:rFonts w:ascii="Times New Roman" w:hAnsi="Times New Roman" w:cs="Times New Roman" w:eastAsia="Times New Roman"/>
          <w:b/>
          <w:i w:val="0"/>
          <w:sz w:val="24"/>
        </w:rPr>
        <w:t>2.1 Problem Statement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96"/>
        <w:gridCol w:w="1440"/>
        <w:gridCol w:w="1440"/>
        <w:gridCol w:w="1728"/>
        <w:gridCol w:w="1728"/>
        <w:gridCol w:w="1440"/>
      </w:tblGrid>
      <w:tr>
        <w:trPr>
          <w:tblHeader w:val="true"/>
        </w:trPr>
        <w:tc>
          <w:tcPr>
            <w:tcW w:type="dxa" w:w="1296"/>
          </w:tcPr>
          <w:p>
            <w:pPr>
              <w:spacing w:after="40"/>
            </w:pPr>
            <w:r>
              <w:rPr>
                <w:rFonts w:ascii="Times New Roman" w:hAnsi="Times New Roman" w:cs="Times New Roman" w:eastAsia="Times New Roman"/>
                <w:b/>
                <w:sz w:val="20"/>
              </w:rPr>
              <w:t>Problem Statement (PS)</w:t>
            </w:r>
          </w:p>
        </w:tc>
        <w:tc>
          <w:tcPr>
            <w:tcW w:type="dxa" w:w="1440"/>
          </w:tcPr>
          <w:p>
            <w:pPr>
              <w:spacing w:after="40"/>
            </w:pPr>
            <w:r>
              <w:rPr>
                <w:rFonts w:ascii="Times New Roman" w:hAnsi="Times New Roman" w:cs="Times New Roman" w:eastAsia="Times New Roman"/>
                <w:b/>
                <w:sz w:val="20"/>
              </w:rPr>
              <w:t>I am (Customer)</w:t>
            </w:r>
          </w:p>
        </w:tc>
        <w:tc>
          <w:tcPr>
            <w:tcW w:type="dxa" w:w="1440"/>
          </w:tcPr>
          <w:p>
            <w:pPr>
              <w:spacing w:after="40"/>
            </w:pPr>
            <w:r>
              <w:rPr>
                <w:rFonts w:ascii="Times New Roman" w:hAnsi="Times New Roman" w:cs="Times New Roman" w:eastAsia="Times New Roman"/>
                <w:b/>
                <w:sz w:val="20"/>
              </w:rPr>
              <w:t>I’m trying to</w:t>
            </w:r>
          </w:p>
        </w:tc>
        <w:tc>
          <w:tcPr>
            <w:tcW w:type="dxa" w:w="1728"/>
          </w:tcPr>
          <w:p>
            <w:pPr>
              <w:spacing w:after="40"/>
            </w:pPr>
            <w:r>
              <w:rPr>
                <w:rFonts w:ascii="Times New Roman" w:hAnsi="Times New Roman" w:cs="Times New Roman" w:eastAsia="Times New Roman"/>
                <w:b/>
                <w:sz w:val="20"/>
              </w:rPr>
              <w:t>But</w:t>
            </w:r>
          </w:p>
        </w:tc>
        <w:tc>
          <w:tcPr>
            <w:tcW w:type="dxa" w:w="1728"/>
          </w:tcPr>
          <w:p>
            <w:pPr>
              <w:spacing w:after="40"/>
            </w:pPr>
            <w:r>
              <w:rPr>
                <w:rFonts w:ascii="Times New Roman" w:hAnsi="Times New Roman" w:cs="Times New Roman" w:eastAsia="Times New Roman"/>
                <w:b/>
                <w:sz w:val="20"/>
              </w:rPr>
              <w:t>Because</w:t>
            </w:r>
          </w:p>
        </w:tc>
        <w:tc>
          <w:tcPr>
            <w:tcW w:type="dxa" w:w="1440"/>
          </w:tcPr>
          <w:p>
            <w:pPr>
              <w:spacing w:after="40"/>
            </w:pPr>
            <w:r>
              <w:rPr>
                <w:rFonts w:ascii="Times New Roman" w:hAnsi="Times New Roman" w:cs="Times New Roman" w:eastAsia="Times New Roman"/>
                <w:b/>
                <w:sz w:val="20"/>
              </w:rPr>
              <w:t>Which makes me feel</w:t>
            </w:r>
          </w:p>
        </w:tc>
      </w:tr>
      <w:tr>
        <w:trPr>
          <w:cantSplit/>
        </w:trPr>
        <w:tc>
          <w:tcPr>
            <w:tcW w:type="dxa" w:w="1296"/>
          </w:tcPr>
          <w:p>
            <w:pPr>
              <w:spacing w:after="40"/>
            </w:pPr>
            <w:r>
              <w:rPr>
                <w:rFonts w:ascii="Times New Roman" w:hAnsi="Times New Roman" w:cs="Times New Roman" w:eastAsia="Times New Roman"/>
                <w:b w:val="0"/>
                <w:i w:val="0"/>
                <w:sz w:val="20"/>
              </w:rPr>
              <w:t>PS-1</w:t>
            </w:r>
          </w:p>
        </w:tc>
        <w:tc>
          <w:tcPr>
            <w:tcW w:type="dxa" w:w="1440"/>
          </w:tcPr>
          <w:p>
            <w:pPr>
              <w:spacing w:after="40"/>
            </w:pPr>
            <w:r>
              <w:rPr>
                <w:rFonts w:ascii="Times New Roman" w:hAnsi="Times New Roman" w:cs="Times New Roman" w:eastAsia="Times New Roman"/>
                <w:b w:val="0"/>
                <w:i w:val="0"/>
                <w:sz w:val="20"/>
              </w:rPr>
              <w:t>Student or teacher (Caller)</w:t>
            </w:r>
          </w:p>
        </w:tc>
        <w:tc>
          <w:tcPr>
            <w:tcW w:type="dxa" w:w="1440"/>
          </w:tcPr>
          <w:p>
            <w:pPr>
              <w:spacing w:after="40"/>
            </w:pPr>
            <w:r>
              <w:rPr>
                <w:rFonts w:ascii="Times New Roman" w:hAnsi="Times New Roman" w:cs="Times New Roman" w:eastAsia="Times New Roman"/>
                <w:b w:val="0"/>
                <w:i w:val="0"/>
                <w:sz w:val="20"/>
              </w:rPr>
              <w:t>Report an IT issue quickly</w:t>
            </w:r>
          </w:p>
        </w:tc>
        <w:tc>
          <w:tcPr>
            <w:tcW w:type="dxa" w:w="1728"/>
          </w:tcPr>
          <w:p>
            <w:pPr>
              <w:spacing w:after="40"/>
            </w:pPr>
            <w:r>
              <w:rPr>
                <w:rFonts w:ascii="Times New Roman" w:hAnsi="Times New Roman" w:cs="Times New Roman" w:eastAsia="Times New Roman"/>
                <w:b w:val="0"/>
                <w:i w:val="0"/>
                <w:sz w:val="20"/>
              </w:rPr>
              <w:t>I must select the correct Category and Subcategory</w:t>
            </w:r>
          </w:p>
        </w:tc>
        <w:tc>
          <w:tcPr>
            <w:tcW w:type="dxa" w:w="1728"/>
          </w:tcPr>
          <w:p>
            <w:pPr>
              <w:spacing w:after="40"/>
            </w:pPr>
            <w:r>
              <w:rPr>
                <w:rFonts w:ascii="Times New Roman" w:hAnsi="Times New Roman" w:cs="Times New Roman" w:eastAsia="Times New Roman"/>
                <w:b w:val="0"/>
                <w:i w:val="0"/>
                <w:sz w:val="20"/>
              </w:rPr>
              <w:t>I do not know the technical classification</w:t>
            </w:r>
          </w:p>
        </w:tc>
        <w:tc>
          <w:tcPr>
            <w:tcW w:type="dxa" w:w="1440"/>
          </w:tcPr>
          <w:p>
            <w:pPr>
              <w:spacing w:after="40"/>
            </w:pPr>
            <w:r>
              <w:rPr>
                <w:rFonts w:ascii="Times New Roman" w:hAnsi="Times New Roman" w:cs="Times New Roman" w:eastAsia="Times New Roman"/>
                <w:b w:val="0"/>
                <w:i w:val="0"/>
                <w:sz w:val="20"/>
              </w:rPr>
              <w:t>Confused and delayed</w:t>
            </w:r>
          </w:p>
        </w:tc>
      </w:tr>
      <w:tr>
        <w:trPr>
          <w:cantSplit/>
        </w:trPr>
        <w:tc>
          <w:tcPr>
            <w:tcW w:type="dxa" w:w="1296"/>
          </w:tcPr>
          <w:p>
            <w:pPr>
              <w:spacing w:after="40"/>
            </w:pPr>
            <w:r>
              <w:rPr>
                <w:rFonts w:ascii="Times New Roman" w:hAnsi="Times New Roman" w:cs="Times New Roman" w:eastAsia="Times New Roman"/>
                <w:b w:val="0"/>
                <w:i w:val="0"/>
                <w:sz w:val="20"/>
              </w:rPr>
              <w:t>PS-2</w:t>
            </w:r>
          </w:p>
        </w:tc>
        <w:tc>
          <w:tcPr>
            <w:tcW w:type="dxa" w:w="1440"/>
          </w:tcPr>
          <w:p>
            <w:pPr>
              <w:spacing w:after="40"/>
            </w:pPr>
            <w:r>
              <w:rPr>
                <w:rFonts w:ascii="Times New Roman" w:hAnsi="Times New Roman" w:cs="Times New Roman" w:eastAsia="Times New Roman"/>
                <w:b w:val="0"/>
                <w:i w:val="0"/>
                <w:sz w:val="20"/>
              </w:rPr>
              <w:t>IT helpdesk staff member</w:t>
            </w:r>
          </w:p>
        </w:tc>
        <w:tc>
          <w:tcPr>
            <w:tcW w:type="dxa" w:w="1440"/>
          </w:tcPr>
          <w:p>
            <w:pPr>
              <w:spacing w:after="40"/>
            </w:pPr>
            <w:r>
              <w:rPr>
                <w:rFonts w:ascii="Times New Roman" w:hAnsi="Times New Roman" w:cs="Times New Roman" w:eastAsia="Times New Roman"/>
                <w:b w:val="0"/>
                <w:i w:val="0"/>
                <w:sz w:val="20"/>
              </w:rPr>
              <w:t>Resolve tickets efficiently</w:t>
            </w:r>
          </w:p>
        </w:tc>
        <w:tc>
          <w:tcPr>
            <w:tcW w:type="dxa" w:w="1728"/>
          </w:tcPr>
          <w:p>
            <w:pPr>
              <w:spacing w:after="40"/>
            </w:pPr>
            <w:r>
              <w:rPr>
                <w:rFonts w:ascii="Times New Roman" w:hAnsi="Times New Roman" w:cs="Times New Roman" w:eastAsia="Times New Roman"/>
                <w:b w:val="0"/>
                <w:i w:val="0"/>
                <w:sz w:val="20"/>
              </w:rPr>
              <w:t>I must classify each ticket manually</w:t>
            </w:r>
          </w:p>
        </w:tc>
        <w:tc>
          <w:tcPr>
            <w:tcW w:type="dxa" w:w="1728"/>
          </w:tcPr>
          <w:p>
            <w:pPr>
              <w:spacing w:after="40"/>
            </w:pPr>
            <w:r>
              <w:rPr>
                <w:rFonts w:ascii="Times New Roman" w:hAnsi="Times New Roman" w:cs="Times New Roman" w:eastAsia="Times New Roman"/>
                <w:b w:val="0"/>
                <w:i w:val="0"/>
                <w:sz w:val="20"/>
              </w:rPr>
              <w:t>Every new ticket needs manual review</w:t>
            </w:r>
          </w:p>
        </w:tc>
        <w:tc>
          <w:tcPr>
            <w:tcW w:type="dxa" w:w="1440"/>
          </w:tcPr>
          <w:p>
            <w:pPr>
              <w:spacing w:after="40"/>
            </w:pPr>
            <w:r>
              <w:rPr>
                <w:rFonts w:ascii="Times New Roman" w:hAnsi="Times New Roman" w:cs="Times New Roman" w:eastAsia="Times New Roman"/>
                <w:b w:val="0"/>
                <w:i w:val="0"/>
                <w:sz w:val="20"/>
              </w:rPr>
              <w:t>Overloaded</w:t>
            </w:r>
          </w:p>
        </w:tc>
      </w:tr>
    </w:tbl>
    <w:p>
      <w:pPr>
        <w:spacing w:after="80"/>
      </w:pPr>
    </w:p>
    <w:p>
      <w:pPr>
        <w:keepNext/>
        <w:spacing w:after="80" w:before="120"/>
      </w:pPr>
      <w:r>
        <w:rPr>
          <w:rFonts w:ascii="Times New Roman" w:hAnsi="Times New Roman" w:cs="Times New Roman" w:eastAsia="Times New Roman"/>
          <w:b/>
          <w:i w:val="0"/>
          <w:sz w:val="24"/>
        </w:rPr>
        <w:t>2.2 Empathy Map Canvas</w:t>
      </w:r>
    </w:p>
    <w:p>
      <w:pPr>
        <w:jc w:val="both"/>
      </w:pPr>
      <w:r>
        <w:rPr>
          <w:rFonts w:ascii="Times New Roman" w:hAnsi="Times New Roman" w:cs="Times New Roman" w:eastAsia="Times New Roman"/>
          <w:b w:val="0"/>
          <w:i w:val="0"/>
          <w:sz w:val="24"/>
        </w:rPr>
        <w:t>The empathy maps for the caller and for the IT helpdesk staff show that callers are unsure which category applies and want a quick acknowledgement, while IT staff are overloaded by repetitive manual classification and are concerned about inconsistent categories. The full empathy maps are given in the Empathy Map Canvas document.</w:t>
      </w:r>
    </w:p>
    <w:p>
      <w:pPr>
        <w:keepNext/>
        <w:spacing w:after="80" w:before="120"/>
      </w:pPr>
      <w:r>
        <w:rPr>
          <w:rFonts w:ascii="Times New Roman" w:hAnsi="Times New Roman" w:cs="Times New Roman" w:eastAsia="Times New Roman"/>
          <w:b/>
          <w:i w:val="0"/>
          <w:sz w:val="24"/>
        </w:rPr>
        <w:t>2.3 Brainstorming</w:t>
      </w:r>
    </w:p>
    <w:p>
      <w:pPr>
        <w:jc w:val="both"/>
      </w:pPr>
      <w:r>
        <w:rPr>
          <w:rFonts w:ascii="Times New Roman" w:hAnsi="Times New Roman" w:cs="Times New Roman" w:eastAsia="Times New Roman"/>
          <w:b w:val="0"/>
          <w:i w:val="0"/>
          <w:sz w:val="24"/>
        </w:rPr>
        <w:t>The team listed and grouped ideas for ticket data capture, classification logic, data accuracy and communication. Based on impact and effort, the custom table, keyword-based Flow Designer classification, dependent Subcategory choices, email notification and access control were selected. Printer and Software categories, automatic assignment, SLA tracking and predictive classification were recorded as future enhancements.</w:t>
      </w:r>
    </w:p>
    <w:p>
      <w:pPr>
        <w:keepNext/>
        <w:spacing w:after="120" w:before="200"/>
      </w:pPr>
      <w:r>
        <w:rPr>
          <w:rFonts w:ascii="Times New Roman" w:hAnsi="Times New Roman" w:cs="Times New Roman" w:eastAsia="Times New Roman"/>
          <w:b/>
          <w:i w:val="0"/>
          <w:sz w:val="26"/>
        </w:rPr>
        <w:t>3. REQUIREMENT ANALYSIS</w:t>
      </w:r>
    </w:p>
    <w:p>
      <w:pPr>
        <w:keepNext/>
        <w:spacing w:after="80" w:before="120"/>
      </w:pPr>
      <w:r>
        <w:rPr>
          <w:rFonts w:ascii="Times New Roman" w:hAnsi="Times New Roman" w:cs="Times New Roman" w:eastAsia="Times New Roman"/>
          <w:b/>
          <w:i w:val="0"/>
          <w:sz w:val="24"/>
        </w:rPr>
        <w:t>3.1 Customer Journey map</w:t>
      </w:r>
    </w:p>
    <w:p>
      <w:pPr>
        <w:jc w:val="both"/>
      </w:pPr>
      <w:r>
        <w:rPr>
          <w:rFonts w:ascii="Times New Roman" w:hAnsi="Times New Roman" w:cs="Times New Roman" w:eastAsia="Times New Roman"/>
          <w:b w:val="0"/>
          <w:i w:val="0"/>
          <w:sz w:val="24"/>
        </w:rPr>
        <w:t>The journey of a caller moves through five stages: becoming aware of the problem (Entice), opening the ticket form (Enter), submitting the Caller and Short Description (Engage), receiving the email acknowledgement (Exit) and having the ticket reviewed and resolved by IT staff (Extend). Automatic classification removes the step in which the caller had to choose a category.</w:t>
      </w:r>
    </w:p>
    <w:p>
      <w:pPr>
        <w:keepNext/>
        <w:spacing w:after="80" w:before="120"/>
      </w:pPr>
      <w:r>
        <w:rPr>
          <w:rFonts w:ascii="Times New Roman" w:hAnsi="Times New Roman" w:cs="Times New Roman" w:eastAsia="Times New Roman"/>
          <w:b/>
          <w:i w:val="0"/>
          <w:sz w:val="24"/>
        </w:rPr>
        <w:t>3.2 Solution Requirement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08"/>
        <w:gridCol w:w="2880"/>
        <w:gridCol w:w="5472"/>
      </w:tblGrid>
      <w:tr>
        <w:trPr>
          <w:tblHeader w:val="true"/>
        </w:trPr>
        <w:tc>
          <w:tcPr>
            <w:tcW w:type="dxa" w:w="1008"/>
          </w:tcPr>
          <w:p>
            <w:pPr>
              <w:spacing w:after="40"/>
            </w:pPr>
            <w:r>
              <w:rPr>
                <w:rFonts w:ascii="Times New Roman" w:hAnsi="Times New Roman" w:cs="Times New Roman" w:eastAsia="Times New Roman"/>
                <w:b/>
                <w:sz w:val="21"/>
              </w:rPr>
              <w:t>FR No.</w:t>
            </w:r>
          </w:p>
        </w:tc>
        <w:tc>
          <w:tcPr>
            <w:tcW w:type="dxa" w:w="2880"/>
          </w:tcPr>
          <w:p>
            <w:pPr>
              <w:spacing w:after="40"/>
            </w:pPr>
            <w:r>
              <w:rPr>
                <w:rFonts w:ascii="Times New Roman" w:hAnsi="Times New Roman" w:cs="Times New Roman" w:eastAsia="Times New Roman"/>
                <w:b/>
                <w:sz w:val="21"/>
              </w:rPr>
              <w:t>Functional Requirement (Epic)</w:t>
            </w:r>
          </w:p>
        </w:tc>
        <w:tc>
          <w:tcPr>
            <w:tcW w:type="dxa" w:w="5472"/>
          </w:tcPr>
          <w:p>
            <w:pPr>
              <w:spacing w:after="40"/>
            </w:pPr>
            <w:r>
              <w:rPr>
                <w:rFonts w:ascii="Times New Roman" w:hAnsi="Times New Roman" w:cs="Times New Roman" w:eastAsia="Times New Roman"/>
                <w:b/>
                <w:sz w:val="21"/>
              </w:rPr>
              <w:t>Sub Requirement (Story / Sub-Task)</w:t>
            </w:r>
          </w:p>
        </w:tc>
      </w:tr>
      <w:tr>
        <w:trPr>
          <w:cantSplit/>
        </w:trPr>
        <w:tc>
          <w:tcPr>
            <w:tcW w:type="dxa" w:w="1008"/>
          </w:tcPr>
          <w:p>
            <w:pPr>
              <w:spacing w:after="40"/>
            </w:pPr>
            <w:r>
              <w:rPr>
                <w:rFonts w:ascii="Times New Roman" w:hAnsi="Times New Roman" w:cs="Times New Roman" w:eastAsia="Times New Roman"/>
                <w:b w:val="0"/>
                <w:i w:val="0"/>
                <w:sz w:val="21"/>
              </w:rPr>
              <w:t>FR-1</w:t>
            </w:r>
          </w:p>
        </w:tc>
        <w:tc>
          <w:tcPr>
            <w:tcW w:type="dxa" w:w="2880"/>
          </w:tcPr>
          <w:p>
            <w:pPr>
              <w:spacing w:after="40"/>
            </w:pPr>
            <w:r>
              <w:rPr>
                <w:rFonts w:ascii="Times New Roman" w:hAnsi="Times New Roman" w:cs="Times New Roman" w:eastAsia="Times New Roman"/>
                <w:b w:val="0"/>
                <w:i w:val="0"/>
                <w:sz w:val="21"/>
              </w:rPr>
              <w:t>Ticket Creation</w:t>
            </w:r>
          </w:p>
        </w:tc>
        <w:tc>
          <w:tcPr>
            <w:tcW w:type="dxa" w:w="5472"/>
          </w:tcPr>
          <w:p>
            <w:pPr>
              <w:spacing w:after="40"/>
            </w:pPr>
            <w:r>
              <w:rPr>
                <w:rFonts w:ascii="Times New Roman" w:hAnsi="Times New Roman" w:cs="Times New Roman" w:eastAsia="Times New Roman"/>
                <w:b w:val="0"/>
                <w:i w:val="0"/>
                <w:sz w:val="21"/>
              </w:rPr>
              <w:t>Custom School IT Ticket table, auto-numbering, entry of Caller and Short Description</w:t>
            </w:r>
          </w:p>
        </w:tc>
      </w:tr>
      <w:tr>
        <w:trPr>
          <w:cantSplit/>
        </w:trPr>
        <w:tc>
          <w:tcPr>
            <w:tcW w:type="dxa" w:w="1008"/>
          </w:tcPr>
          <w:p>
            <w:pPr>
              <w:spacing w:after="40"/>
            </w:pPr>
            <w:r>
              <w:rPr>
                <w:rFonts w:ascii="Times New Roman" w:hAnsi="Times New Roman" w:cs="Times New Roman" w:eastAsia="Times New Roman"/>
                <w:b w:val="0"/>
                <w:i w:val="0"/>
                <w:sz w:val="21"/>
              </w:rPr>
              <w:t>FR-2</w:t>
            </w:r>
          </w:p>
        </w:tc>
        <w:tc>
          <w:tcPr>
            <w:tcW w:type="dxa" w:w="2880"/>
          </w:tcPr>
          <w:p>
            <w:pPr>
              <w:spacing w:after="40"/>
            </w:pPr>
            <w:r>
              <w:rPr>
                <w:rFonts w:ascii="Times New Roman" w:hAnsi="Times New Roman" w:cs="Times New Roman" w:eastAsia="Times New Roman"/>
                <w:b w:val="0"/>
                <w:i w:val="0"/>
                <w:sz w:val="21"/>
              </w:rPr>
              <w:t>Data Structure and Choices</w:t>
            </w:r>
          </w:p>
        </w:tc>
        <w:tc>
          <w:tcPr>
            <w:tcW w:type="dxa" w:w="5472"/>
          </w:tcPr>
          <w:p>
            <w:pPr>
              <w:spacing w:after="40"/>
            </w:pPr>
            <w:r>
              <w:rPr>
                <w:rFonts w:ascii="Times New Roman" w:hAnsi="Times New Roman" w:cs="Times New Roman" w:eastAsia="Times New Roman"/>
                <w:b w:val="0"/>
                <w:i w:val="0"/>
                <w:sz w:val="21"/>
              </w:rPr>
              <w:t>Fields with data types; choices for Category, Subcategory and State</w:t>
            </w:r>
          </w:p>
        </w:tc>
      </w:tr>
      <w:tr>
        <w:trPr>
          <w:cantSplit/>
        </w:trPr>
        <w:tc>
          <w:tcPr>
            <w:tcW w:type="dxa" w:w="1008"/>
          </w:tcPr>
          <w:p>
            <w:pPr>
              <w:spacing w:after="40"/>
            </w:pPr>
            <w:r>
              <w:rPr>
                <w:rFonts w:ascii="Times New Roman" w:hAnsi="Times New Roman" w:cs="Times New Roman" w:eastAsia="Times New Roman"/>
                <w:b w:val="0"/>
                <w:i w:val="0"/>
                <w:sz w:val="21"/>
              </w:rPr>
              <w:t>FR-3</w:t>
            </w:r>
          </w:p>
        </w:tc>
        <w:tc>
          <w:tcPr>
            <w:tcW w:type="dxa" w:w="2880"/>
          </w:tcPr>
          <w:p>
            <w:pPr>
              <w:spacing w:after="40"/>
            </w:pPr>
            <w:r>
              <w:rPr>
                <w:rFonts w:ascii="Times New Roman" w:hAnsi="Times New Roman" w:cs="Times New Roman" w:eastAsia="Times New Roman"/>
                <w:b w:val="0"/>
                <w:i w:val="0"/>
                <w:sz w:val="21"/>
              </w:rPr>
              <w:t>Dependent Choice Handling</w:t>
            </w:r>
          </w:p>
        </w:tc>
        <w:tc>
          <w:tcPr>
            <w:tcW w:type="dxa" w:w="5472"/>
          </w:tcPr>
          <w:p>
            <w:pPr>
              <w:spacing w:after="40"/>
            </w:pPr>
            <w:r>
              <w:rPr>
                <w:rFonts w:ascii="Times New Roman" w:hAnsi="Times New Roman" w:cs="Times New Roman" w:eastAsia="Times New Roman"/>
                <w:b w:val="0"/>
                <w:i w:val="0"/>
                <w:sz w:val="21"/>
              </w:rPr>
              <w:t>Subcategory options depend on the selected Category</w:t>
            </w:r>
          </w:p>
        </w:tc>
      </w:tr>
      <w:tr>
        <w:trPr>
          <w:cantSplit/>
        </w:trPr>
        <w:tc>
          <w:tcPr>
            <w:tcW w:type="dxa" w:w="1008"/>
          </w:tcPr>
          <w:p>
            <w:pPr>
              <w:spacing w:after="40"/>
            </w:pPr>
            <w:r>
              <w:rPr>
                <w:rFonts w:ascii="Times New Roman" w:hAnsi="Times New Roman" w:cs="Times New Roman" w:eastAsia="Times New Roman"/>
                <w:b w:val="0"/>
                <w:i w:val="0"/>
                <w:sz w:val="21"/>
              </w:rPr>
              <w:t>FR-4</w:t>
            </w:r>
          </w:p>
        </w:tc>
        <w:tc>
          <w:tcPr>
            <w:tcW w:type="dxa" w:w="2880"/>
          </w:tcPr>
          <w:p>
            <w:pPr>
              <w:spacing w:after="40"/>
            </w:pPr>
            <w:r>
              <w:rPr>
                <w:rFonts w:ascii="Times New Roman" w:hAnsi="Times New Roman" w:cs="Times New Roman" w:eastAsia="Times New Roman"/>
                <w:b w:val="0"/>
                <w:i w:val="0"/>
                <w:sz w:val="21"/>
              </w:rPr>
              <w:t>Automatic Classification</w:t>
            </w:r>
          </w:p>
        </w:tc>
        <w:tc>
          <w:tcPr>
            <w:tcW w:type="dxa" w:w="5472"/>
          </w:tcPr>
          <w:p>
            <w:pPr>
              <w:spacing w:after="40"/>
            </w:pPr>
            <w:r>
              <w:rPr>
                <w:rFonts w:ascii="Times New Roman" w:hAnsi="Times New Roman" w:cs="Times New Roman" w:eastAsia="Times New Roman"/>
                <w:b w:val="0"/>
                <w:i w:val="0"/>
                <w:sz w:val="21"/>
              </w:rPr>
              <w:t>Flow Designer trigger, keyword conditions, update of Category and Subcategory</w:t>
            </w:r>
          </w:p>
        </w:tc>
      </w:tr>
      <w:tr>
        <w:trPr>
          <w:cantSplit/>
        </w:trPr>
        <w:tc>
          <w:tcPr>
            <w:tcW w:type="dxa" w:w="1008"/>
          </w:tcPr>
          <w:p>
            <w:pPr>
              <w:spacing w:after="40"/>
            </w:pPr>
            <w:r>
              <w:rPr>
                <w:rFonts w:ascii="Times New Roman" w:hAnsi="Times New Roman" w:cs="Times New Roman" w:eastAsia="Times New Roman"/>
                <w:b w:val="0"/>
                <w:i w:val="0"/>
                <w:sz w:val="21"/>
              </w:rPr>
              <w:t>FR-5</w:t>
            </w:r>
          </w:p>
        </w:tc>
        <w:tc>
          <w:tcPr>
            <w:tcW w:type="dxa" w:w="2880"/>
          </w:tcPr>
          <w:p>
            <w:pPr>
              <w:spacing w:after="40"/>
            </w:pPr>
            <w:r>
              <w:rPr>
                <w:rFonts w:ascii="Times New Roman" w:hAnsi="Times New Roman" w:cs="Times New Roman" w:eastAsia="Times New Roman"/>
                <w:b w:val="0"/>
                <w:i w:val="0"/>
                <w:sz w:val="21"/>
              </w:rPr>
              <w:t>Email Notification</w:t>
            </w:r>
          </w:p>
        </w:tc>
        <w:tc>
          <w:tcPr>
            <w:tcW w:type="dxa" w:w="5472"/>
          </w:tcPr>
          <w:p>
            <w:pPr>
              <w:spacing w:after="40"/>
            </w:pPr>
            <w:r>
              <w:rPr>
                <w:rFonts w:ascii="Times New Roman" w:hAnsi="Times New Roman" w:cs="Times New Roman" w:eastAsia="Times New Roman"/>
                <w:b w:val="0"/>
                <w:i w:val="0"/>
                <w:sz w:val="21"/>
              </w:rPr>
              <w:t>Automatic email to the Caller on ticket creation</w:t>
            </w:r>
          </w:p>
        </w:tc>
      </w:tr>
      <w:tr>
        <w:trPr>
          <w:cantSplit/>
        </w:trPr>
        <w:tc>
          <w:tcPr>
            <w:tcW w:type="dxa" w:w="1008"/>
          </w:tcPr>
          <w:p>
            <w:pPr>
              <w:spacing w:after="40"/>
            </w:pPr>
            <w:r>
              <w:rPr>
                <w:rFonts w:ascii="Times New Roman" w:hAnsi="Times New Roman" w:cs="Times New Roman" w:eastAsia="Times New Roman"/>
                <w:b w:val="0"/>
                <w:i w:val="0"/>
                <w:sz w:val="21"/>
              </w:rPr>
              <w:t>FR-6</w:t>
            </w:r>
          </w:p>
        </w:tc>
        <w:tc>
          <w:tcPr>
            <w:tcW w:type="dxa" w:w="2880"/>
          </w:tcPr>
          <w:p>
            <w:pPr>
              <w:spacing w:after="40"/>
            </w:pPr>
            <w:r>
              <w:rPr>
                <w:rFonts w:ascii="Times New Roman" w:hAnsi="Times New Roman" w:cs="Times New Roman" w:eastAsia="Times New Roman"/>
                <w:b w:val="0"/>
                <w:i w:val="0"/>
                <w:sz w:val="21"/>
              </w:rPr>
              <w:t>Access Control and Deployment</w:t>
            </w:r>
          </w:p>
        </w:tc>
        <w:tc>
          <w:tcPr>
            <w:tcW w:type="dxa" w:w="5472"/>
          </w:tcPr>
          <w:p>
            <w:pPr>
              <w:spacing w:after="40"/>
            </w:pPr>
            <w:r>
              <w:rPr>
                <w:rFonts w:ascii="Times New Roman" w:hAnsi="Times New Roman" w:cs="Times New Roman" w:eastAsia="Times New Roman"/>
                <w:b w:val="0"/>
                <w:i w:val="0"/>
                <w:sz w:val="21"/>
              </w:rPr>
              <w:t>Only authorized users modify ticket data; changes captured in the Project Update Set</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08"/>
        <w:gridCol w:w="2880"/>
        <w:gridCol w:w="5472"/>
      </w:tblGrid>
      <w:tr>
        <w:trPr>
          <w:tblHeader w:val="true"/>
        </w:trPr>
        <w:tc>
          <w:tcPr>
            <w:tcW w:type="dxa" w:w="1008"/>
          </w:tcPr>
          <w:p>
            <w:pPr>
              <w:spacing w:after="40"/>
            </w:pPr>
            <w:r>
              <w:rPr>
                <w:rFonts w:ascii="Times New Roman" w:hAnsi="Times New Roman" w:cs="Times New Roman" w:eastAsia="Times New Roman"/>
                <w:b/>
                <w:sz w:val="21"/>
              </w:rPr>
              <w:t>FR No.</w:t>
            </w:r>
          </w:p>
        </w:tc>
        <w:tc>
          <w:tcPr>
            <w:tcW w:type="dxa" w:w="2880"/>
          </w:tcPr>
          <w:p>
            <w:pPr>
              <w:spacing w:after="40"/>
            </w:pPr>
            <w:r>
              <w:rPr>
                <w:rFonts w:ascii="Times New Roman" w:hAnsi="Times New Roman" w:cs="Times New Roman" w:eastAsia="Times New Roman"/>
                <w:b/>
                <w:sz w:val="21"/>
              </w:rPr>
              <w:t>Non-Functional Requirement</w:t>
            </w:r>
          </w:p>
        </w:tc>
        <w:tc>
          <w:tcPr>
            <w:tcW w:type="dxa" w:w="5472"/>
          </w:tcPr>
          <w:p>
            <w:pPr>
              <w:spacing w:after="40"/>
            </w:pPr>
            <w:r>
              <w:rPr>
                <w:rFonts w:ascii="Times New Roman" w:hAnsi="Times New Roman" w:cs="Times New Roman" w:eastAsia="Times New Roman"/>
                <w:b/>
                <w:sz w:val="21"/>
              </w:rPr>
              <w:t>Description</w:t>
            </w:r>
          </w:p>
        </w:tc>
      </w:tr>
      <w:tr>
        <w:trPr>
          <w:cantSplit/>
        </w:trPr>
        <w:tc>
          <w:tcPr>
            <w:tcW w:type="dxa" w:w="1008"/>
          </w:tcPr>
          <w:p>
            <w:pPr>
              <w:spacing w:after="40"/>
            </w:pPr>
            <w:r>
              <w:rPr>
                <w:rFonts w:ascii="Times New Roman" w:hAnsi="Times New Roman" w:cs="Times New Roman" w:eastAsia="Times New Roman"/>
                <w:b w:val="0"/>
                <w:i w:val="0"/>
                <w:sz w:val="21"/>
              </w:rPr>
              <w:t>NFR-1</w:t>
            </w:r>
          </w:p>
        </w:tc>
        <w:tc>
          <w:tcPr>
            <w:tcW w:type="dxa" w:w="2880"/>
          </w:tcPr>
          <w:p>
            <w:pPr>
              <w:spacing w:after="40"/>
            </w:pPr>
            <w:r>
              <w:rPr>
                <w:rFonts w:ascii="Times New Roman" w:hAnsi="Times New Roman" w:cs="Times New Roman" w:eastAsia="Times New Roman"/>
                <w:b w:val="0"/>
                <w:i w:val="0"/>
                <w:sz w:val="21"/>
              </w:rPr>
              <w:t>Usability</w:t>
            </w:r>
          </w:p>
        </w:tc>
        <w:tc>
          <w:tcPr>
            <w:tcW w:type="dxa" w:w="5472"/>
          </w:tcPr>
          <w:p>
            <w:pPr>
              <w:spacing w:after="40"/>
            </w:pPr>
            <w:r>
              <w:rPr>
                <w:rFonts w:ascii="Times New Roman" w:hAnsi="Times New Roman" w:cs="Times New Roman" w:eastAsia="Times New Roman"/>
                <w:b w:val="0"/>
                <w:i w:val="0"/>
                <w:sz w:val="21"/>
              </w:rPr>
              <w:t>Only the Caller and Short Description are entered by the user.</w:t>
            </w:r>
          </w:p>
        </w:tc>
      </w:tr>
      <w:tr>
        <w:trPr>
          <w:cantSplit/>
        </w:trPr>
        <w:tc>
          <w:tcPr>
            <w:tcW w:type="dxa" w:w="1008"/>
          </w:tcPr>
          <w:p>
            <w:pPr>
              <w:spacing w:after="40"/>
            </w:pPr>
            <w:r>
              <w:rPr>
                <w:rFonts w:ascii="Times New Roman" w:hAnsi="Times New Roman" w:cs="Times New Roman" w:eastAsia="Times New Roman"/>
                <w:b w:val="0"/>
                <w:i w:val="0"/>
                <w:sz w:val="21"/>
              </w:rPr>
              <w:t>NFR-2</w:t>
            </w:r>
          </w:p>
        </w:tc>
        <w:tc>
          <w:tcPr>
            <w:tcW w:type="dxa" w:w="2880"/>
          </w:tcPr>
          <w:p>
            <w:pPr>
              <w:spacing w:after="40"/>
            </w:pPr>
            <w:r>
              <w:rPr>
                <w:rFonts w:ascii="Times New Roman" w:hAnsi="Times New Roman" w:cs="Times New Roman" w:eastAsia="Times New Roman"/>
                <w:b w:val="0"/>
                <w:i w:val="0"/>
                <w:sz w:val="21"/>
              </w:rPr>
              <w:t>Security</w:t>
            </w:r>
          </w:p>
        </w:tc>
        <w:tc>
          <w:tcPr>
            <w:tcW w:type="dxa" w:w="5472"/>
          </w:tcPr>
          <w:p>
            <w:pPr>
              <w:spacing w:after="40"/>
            </w:pPr>
            <w:r>
              <w:rPr>
                <w:rFonts w:ascii="Times New Roman" w:hAnsi="Times New Roman" w:cs="Times New Roman" w:eastAsia="Times New Roman"/>
                <w:b w:val="0"/>
                <w:i w:val="0"/>
                <w:sz w:val="21"/>
              </w:rPr>
              <w:t>Access control rules restrict access to ticket data.</w:t>
            </w:r>
          </w:p>
        </w:tc>
      </w:tr>
      <w:tr>
        <w:trPr>
          <w:cantSplit/>
        </w:trPr>
        <w:tc>
          <w:tcPr>
            <w:tcW w:type="dxa" w:w="1008"/>
          </w:tcPr>
          <w:p>
            <w:pPr>
              <w:spacing w:after="40"/>
            </w:pPr>
            <w:r>
              <w:rPr>
                <w:rFonts w:ascii="Times New Roman" w:hAnsi="Times New Roman" w:cs="Times New Roman" w:eastAsia="Times New Roman"/>
                <w:b w:val="0"/>
                <w:i w:val="0"/>
                <w:sz w:val="21"/>
              </w:rPr>
              <w:t>NFR-3</w:t>
            </w:r>
          </w:p>
        </w:tc>
        <w:tc>
          <w:tcPr>
            <w:tcW w:type="dxa" w:w="2880"/>
          </w:tcPr>
          <w:p>
            <w:pPr>
              <w:spacing w:after="40"/>
            </w:pPr>
            <w:r>
              <w:rPr>
                <w:rFonts w:ascii="Times New Roman" w:hAnsi="Times New Roman" w:cs="Times New Roman" w:eastAsia="Times New Roman"/>
                <w:b w:val="0"/>
                <w:i w:val="0"/>
                <w:sz w:val="21"/>
              </w:rPr>
              <w:t>Reliability</w:t>
            </w:r>
          </w:p>
        </w:tc>
        <w:tc>
          <w:tcPr>
            <w:tcW w:type="dxa" w:w="5472"/>
          </w:tcPr>
          <w:p>
            <w:pPr>
              <w:spacing w:after="40"/>
            </w:pPr>
            <w:r>
              <w:rPr>
                <w:rFonts w:ascii="Times New Roman" w:hAnsi="Times New Roman" w:cs="Times New Roman" w:eastAsia="Times New Roman"/>
                <w:b w:val="0"/>
                <w:i w:val="0"/>
                <w:sz w:val="21"/>
              </w:rPr>
              <w:t>The same rules are applied to every new ticket.</w:t>
            </w:r>
          </w:p>
        </w:tc>
      </w:tr>
      <w:tr>
        <w:trPr>
          <w:cantSplit/>
        </w:trPr>
        <w:tc>
          <w:tcPr>
            <w:tcW w:type="dxa" w:w="1008"/>
          </w:tcPr>
          <w:p>
            <w:pPr>
              <w:spacing w:after="40"/>
            </w:pPr>
            <w:r>
              <w:rPr>
                <w:rFonts w:ascii="Times New Roman" w:hAnsi="Times New Roman" w:cs="Times New Roman" w:eastAsia="Times New Roman"/>
                <w:b w:val="0"/>
                <w:i w:val="0"/>
                <w:sz w:val="21"/>
              </w:rPr>
              <w:t>NFR-4</w:t>
            </w:r>
          </w:p>
        </w:tc>
        <w:tc>
          <w:tcPr>
            <w:tcW w:type="dxa" w:w="2880"/>
          </w:tcPr>
          <w:p>
            <w:pPr>
              <w:spacing w:after="40"/>
            </w:pPr>
            <w:r>
              <w:rPr>
                <w:rFonts w:ascii="Times New Roman" w:hAnsi="Times New Roman" w:cs="Times New Roman" w:eastAsia="Times New Roman"/>
                <w:b w:val="0"/>
                <w:i w:val="0"/>
                <w:sz w:val="21"/>
              </w:rPr>
              <w:t>Performance</w:t>
            </w:r>
          </w:p>
        </w:tc>
        <w:tc>
          <w:tcPr>
            <w:tcW w:type="dxa" w:w="5472"/>
          </w:tcPr>
          <w:p>
            <w:pPr>
              <w:spacing w:after="40"/>
            </w:pPr>
            <w:r>
              <w:rPr>
                <w:rFonts w:ascii="Times New Roman" w:hAnsi="Times New Roman" w:cs="Times New Roman" w:eastAsia="Times New Roman"/>
                <w:b w:val="0"/>
                <w:i w:val="0"/>
                <w:sz w:val="21"/>
              </w:rPr>
              <w:t>Classification and notification occur automatically on ticket creation.</w:t>
            </w:r>
          </w:p>
        </w:tc>
      </w:tr>
      <w:tr>
        <w:trPr>
          <w:cantSplit/>
        </w:trPr>
        <w:tc>
          <w:tcPr>
            <w:tcW w:type="dxa" w:w="1008"/>
          </w:tcPr>
          <w:p>
            <w:pPr>
              <w:spacing w:after="40"/>
            </w:pPr>
            <w:r>
              <w:rPr>
                <w:rFonts w:ascii="Times New Roman" w:hAnsi="Times New Roman" w:cs="Times New Roman" w:eastAsia="Times New Roman"/>
                <w:b w:val="0"/>
                <w:i w:val="0"/>
                <w:sz w:val="21"/>
              </w:rPr>
              <w:t>NFR-5</w:t>
            </w:r>
          </w:p>
        </w:tc>
        <w:tc>
          <w:tcPr>
            <w:tcW w:type="dxa" w:w="2880"/>
          </w:tcPr>
          <w:p>
            <w:pPr>
              <w:spacing w:after="40"/>
            </w:pPr>
            <w:r>
              <w:rPr>
                <w:rFonts w:ascii="Times New Roman" w:hAnsi="Times New Roman" w:cs="Times New Roman" w:eastAsia="Times New Roman"/>
                <w:b w:val="0"/>
                <w:i w:val="0"/>
                <w:sz w:val="21"/>
              </w:rPr>
              <w:t>Availability</w:t>
            </w:r>
          </w:p>
        </w:tc>
        <w:tc>
          <w:tcPr>
            <w:tcW w:type="dxa" w:w="5472"/>
          </w:tcPr>
          <w:p>
            <w:pPr>
              <w:spacing w:after="40"/>
            </w:pPr>
            <w:r>
              <w:rPr>
                <w:rFonts w:ascii="Times New Roman" w:hAnsi="Times New Roman" w:cs="Times New Roman" w:eastAsia="Times New Roman"/>
                <w:b w:val="0"/>
                <w:i w:val="0"/>
                <w:sz w:val="21"/>
              </w:rPr>
              <w:t>Depends on the availability of the ServiceNow instance.</w:t>
            </w:r>
          </w:p>
        </w:tc>
      </w:tr>
      <w:tr>
        <w:trPr>
          <w:cantSplit/>
        </w:trPr>
        <w:tc>
          <w:tcPr>
            <w:tcW w:type="dxa" w:w="1008"/>
          </w:tcPr>
          <w:p>
            <w:pPr>
              <w:spacing w:after="40"/>
            </w:pPr>
            <w:r>
              <w:rPr>
                <w:rFonts w:ascii="Times New Roman" w:hAnsi="Times New Roman" w:cs="Times New Roman" w:eastAsia="Times New Roman"/>
                <w:b w:val="0"/>
                <w:i w:val="0"/>
                <w:sz w:val="21"/>
              </w:rPr>
              <w:t>NFR-6</w:t>
            </w:r>
          </w:p>
        </w:tc>
        <w:tc>
          <w:tcPr>
            <w:tcW w:type="dxa" w:w="2880"/>
          </w:tcPr>
          <w:p>
            <w:pPr>
              <w:spacing w:after="40"/>
            </w:pPr>
            <w:r>
              <w:rPr>
                <w:rFonts w:ascii="Times New Roman" w:hAnsi="Times New Roman" w:cs="Times New Roman" w:eastAsia="Times New Roman"/>
                <w:b w:val="0"/>
                <w:i w:val="0"/>
                <w:sz w:val="21"/>
              </w:rPr>
              <w:t>Scalability</w:t>
            </w:r>
          </w:p>
        </w:tc>
        <w:tc>
          <w:tcPr>
            <w:tcW w:type="dxa" w:w="5472"/>
          </w:tcPr>
          <w:p>
            <w:pPr>
              <w:spacing w:after="40"/>
            </w:pPr>
            <w:r>
              <w:rPr>
                <w:rFonts w:ascii="Times New Roman" w:hAnsi="Times New Roman" w:cs="Times New Roman" w:eastAsia="Times New Roman"/>
                <w:b w:val="0"/>
                <w:i w:val="0"/>
                <w:sz w:val="21"/>
              </w:rPr>
              <w:t>New keywords and categories can be added without scripting.</w:t>
            </w:r>
          </w:p>
        </w:tc>
      </w:tr>
    </w:tbl>
    <w:p>
      <w:pPr>
        <w:spacing w:after="80"/>
      </w:pPr>
    </w:p>
    <w:p>
      <w:pPr>
        <w:keepNext/>
        <w:spacing w:after="80" w:before="120"/>
      </w:pPr>
      <w:r>
        <w:rPr>
          <w:rFonts w:ascii="Times New Roman" w:hAnsi="Times New Roman" w:cs="Times New Roman" w:eastAsia="Times New Roman"/>
          <w:b/>
          <w:i w:val="0"/>
          <w:sz w:val="24"/>
        </w:rPr>
        <w:t>3.3 Data Flow Diagram</w:t>
      </w:r>
    </w:p>
    <w:p>
      <w:pPr>
        <w:jc w:val="center"/>
      </w:pPr>
      <w:r>
        <w:drawing>
          <wp:inline xmlns:a="http://schemas.openxmlformats.org/drawingml/2006/main" xmlns:pic="http://schemas.openxmlformats.org/drawingml/2006/picture">
            <wp:extent cx="5303520" cy="2177559"/>
            <wp:docPr id="1" name="Picture 1"/>
            <wp:cNvGraphicFramePr>
              <a:graphicFrameLocks noChangeAspect="1"/>
            </wp:cNvGraphicFramePr>
            <a:graphic>
              <a:graphicData uri="http://schemas.openxmlformats.org/drawingml/2006/picture">
                <pic:pic>
                  <pic:nvPicPr>
                    <pic:cNvPr id="0" name="dfd0.png"/>
                    <pic:cNvPicPr/>
                  </pic:nvPicPr>
                  <pic:blipFill>
                    <a:blip r:embed="rId9"/>
                    <a:stretch>
                      <a:fillRect/>
                    </a:stretch>
                  </pic:blipFill>
                  <pic:spPr>
                    <a:xfrm>
                      <a:off x="0" y="0"/>
                      <a:ext cx="5303520" cy="2177559"/>
                    </a:xfrm>
                    <a:prstGeom prst="rect"/>
                  </pic:spPr>
                </pic:pic>
              </a:graphicData>
            </a:graphic>
          </wp:inline>
        </w:drawing>
      </w:r>
    </w:p>
    <w:p>
      <w:pPr>
        <w:jc w:val="center"/>
      </w:pPr>
      <w:r>
        <w:drawing>
          <wp:inline xmlns:a="http://schemas.openxmlformats.org/drawingml/2006/main" xmlns:pic="http://schemas.openxmlformats.org/drawingml/2006/picture">
            <wp:extent cx="5760720" cy="2603769"/>
            <wp:docPr id="2" name="Picture 2"/>
            <wp:cNvGraphicFramePr>
              <a:graphicFrameLocks noChangeAspect="1"/>
            </wp:cNvGraphicFramePr>
            <a:graphic>
              <a:graphicData uri="http://schemas.openxmlformats.org/drawingml/2006/picture">
                <pic:pic>
                  <pic:nvPicPr>
                    <pic:cNvPr id="0" name="dfd1.png"/>
                    <pic:cNvPicPr/>
                  </pic:nvPicPr>
                  <pic:blipFill>
                    <a:blip r:embed="rId10"/>
                    <a:stretch>
                      <a:fillRect/>
                    </a:stretch>
                  </pic:blipFill>
                  <pic:spPr>
                    <a:xfrm>
                      <a:off x="0" y="0"/>
                      <a:ext cx="5760720" cy="2603769"/>
                    </a:xfrm>
                    <a:prstGeom prst="rect"/>
                  </pic:spPr>
                </pic:pic>
              </a:graphicData>
            </a:graphic>
          </wp:inline>
        </w:drawing>
      </w:r>
    </w:p>
    <w:p>
      <w:pPr>
        <w:keepNext/>
        <w:spacing w:after="80" w:before="120"/>
      </w:pPr>
      <w:r>
        <w:rPr>
          <w:rFonts w:ascii="Times New Roman" w:hAnsi="Times New Roman" w:cs="Times New Roman" w:eastAsia="Times New Roman"/>
          <w:b/>
          <w:i w:val="0"/>
          <w:sz w:val="24"/>
        </w:rPr>
        <w:t>3.4 Technology Stack</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64"/>
        <w:gridCol w:w="2880"/>
        <w:gridCol w:w="5616"/>
      </w:tblGrid>
      <w:tr>
        <w:trPr>
          <w:tblHeader w:val="true"/>
        </w:trPr>
        <w:tc>
          <w:tcPr>
            <w:tcW w:type="dxa" w:w="864"/>
          </w:tcPr>
          <w:p>
            <w:pPr>
              <w:spacing w:after="40"/>
            </w:pPr>
            <w:r>
              <w:rPr>
                <w:rFonts w:ascii="Times New Roman" w:hAnsi="Times New Roman" w:cs="Times New Roman" w:eastAsia="Times New Roman"/>
                <w:b/>
                <w:sz w:val="21"/>
              </w:rPr>
              <w:t>S.No</w:t>
            </w:r>
          </w:p>
        </w:tc>
        <w:tc>
          <w:tcPr>
            <w:tcW w:type="dxa" w:w="2880"/>
          </w:tcPr>
          <w:p>
            <w:pPr>
              <w:spacing w:after="40"/>
            </w:pPr>
            <w:r>
              <w:rPr>
                <w:rFonts w:ascii="Times New Roman" w:hAnsi="Times New Roman" w:cs="Times New Roman" w:eastAsia="Times New Roman"/>
                <w:b/>
                <w:sz w:val="21"/>
              </w:rPr>
              <w:t>Component</w:t>
            </w:r>
          </w:p>
        </w:tc>
        <w:tc>
          <w:tcPr>
            <w:tcW w:type="dxa" w:w="5616"/>
          </w:tcPr>
          <w:p>
            <w:pPr>
              <w:spacing w:after="40"/>
            </w:pPr>
            <w:r>
              <w:rPr>
                <w:rFonts w:ascii="Times New Roman" w:hAnsi="Times New Roman" w:cs="Times New Roman" w:eastAsia="Times New Roman"/>
                <w:b/>
                <w:sz w:val="21"/>
              </w:rPr>
              <w:t>Technology</w:t>
            </w:r>
          </w:p>
        </w:tc>
      </w:tr>
      <w:tr>
        <w:trPr>
          <w:cantSplit/>
        </w:trPr>
        <w:tc>
          <w:tcPr>
            <w:tcW w:type="dxa" w:w="864"/>
          </w:tcPr>
          <w:p>
            <w:pPr>
              <w:spacing w:after="40"/>
            </w:pPr>
            <w:r>
              <w:rPr>
                <w:rFonts w:ascii="Times New Roman" w:hAnsi="Times New Roman" w:cs="Times New Roman" w:eastAsia="Times New Roman"/>
                <w:b w:val="0"/>
                <w:i w:val="0"/>
                <w:sz w:val="21"/>
              </w:rPr>
              <w:t>1</w:t>
            </w:r>
          </w:p>
        </w:tc>
        <w:tc>
          <w:tcPr>
            <w:tcW w:type="dxa" w:w="2880"/>
          </w:tcPr>
          <w:p>
            <w:pPr>
              <w:spacing w:after="40"/>
            </w:pPr>
            <w:r>
              <w:rPr>
                <w:rFonts w:ascii="Times New Roman" w:hAnsi="Times New Roman" w:cs="Times New Roman" w:eastAsia="Times New Roman"/>
                <w:b w:val="0"/>
                <w:i w:val="0"/>
                <w:sz w:val="21"/>
              </w:rPr>
              <w:t>User Interface</w:t>
            </w:r>
          </w:p>
        </w:tc>
        <w:tc>
          <w:tcPr>
            <w:tcW w:type="dxa" w:w="5616"/>
          </w:tcPr>
          <w:p>
            <w:pPr>
              <w:spacing w:after="40"/>
            </w:pPr>
            <w:r>
              <w:rPr>
                <w:rFonts w:ascii="Times New Roman" w:hAnsi="Times New Roman" w:cs="Times New Roman" w:eastAsia="Times New Roman"/>
                <w:b w:val="0"/>
                <w:i w:val="0"/>
                <w:sz w:val="21"/>
              </w:rPr>
              <w:t>ServiceNow Form (School IT Ticket) designed with Form Designer</w:t>
            </w:r>
          </w:p>
        </w:tc>
      </w:tr>
      <w:tr>
        <w:trPr>
          <w:cantSplit/>
        </w:trPr>
        <w:tc>
          <w:tcPr>
            <w:tcW w:type="dxa" w:w="864"/>
          </w:tcPr>
          <w:p>
            <w:pPr>
              <w:spacing w:after="40"/>
            </w:pPr>
            <w:r>
              <w:rPr>
                <w:rFonts w:ascii="Times New Roman" w:hAnsi="Times New Roman" w:cs="Times New Roman" w:eastAsia="Times New Roman"/>
                <w:b w:val="0"/>
                <w:i w:val="0"/>
                <w:sz w:val="21"/>
              </w:rPr>
              <w:t>2</w:t>
            </w:r>
          </w:p>
        </w:tc>
        <w:tc>
          <w:tcPr>
            <w:tcW w:type="dxa" w:w="2880"/>
          </w:tcPr>
          <w:p>
            <w:pPr>
              <w:spacing w:after="40"/>
            </w:pPr>
            <w:r>
              <w:rPr>
                <w:rFonts w:ascii="Times New Roman" w:hAnsi="Times New Roman" w:cs="Times New Roman" w:eastAsia="Times New Roman"/>
                <w:b w:val="0"/>
                <w:i w:val="0"/>
                <w:sz w:val="21"/>
              </w:rPr>
              <w:t>Application Logic</w:t>
            </w:r>
          </w:p>
        </w:tc>
        <w:tc>
          <w:tcPr>
            <w:tcW w:type="dxa" w:w="5616"/>
          </w:tcPr>
          <w:p>
            <w:pPr>
              <w:spacing w:after="40"/>
            </w:pPr>
            <w:r>
              <w:rPr>
                <w:rFonts w:ascii="Times New Roman" w:hAnsi="Times New Roman" w:cs="Times New Roman" w:eastAsia="Times New Roman"/>
                <w:b w:val="0"/>
                <w:i w:val="0"/>
                <w:sz w:val="21"/>
              </w:rPr>
              <w:t>Flow Designer: Created trigger, If / Else conditions, Update Record, Send Email</w:t>
            </w:r>
          </w:p>
        </w:tc>
      </w:tr>
      <w:tr>
        <w:trPr>
          <w:cantSplit/>
        </w:trPr>
        <w:tc>
          <w:tcPr>
            <w:tcW w:type="dxa" w:w="864"/>
          </w:tcPr>
          <w:p>
            <w:pPr>
              <w:spacing w:after="40"/>
            </w:pPr>
            <w:r>
              <w:rPr>
                <w:rFonts w:ascii="Times New Roman" w:hAnsi="Times New Roman" w:cs="Times New Roman" w:eastAsia="Times New Roman"/>
                <w:b w:val="0"/>
                <w:i w:val="0"/>
                <w:sz w:val="21"/>
              </w:rPr>
              <w:t>3</w:t>
            </w:r>
          </w:p>
        </w:tc>
        <w:tc>
          <w:tcPr>
            <w:tcW w:type="dxa" w:w="2880"/>
          </w:tcPr>
          <w:p>
            <w:pPr>
              <w:spacing w:after="40"/>
            </w:pPr>
            <w:r>
              <w:rPr>
                <w:rFonts w:ascii="Times New Roman" w:hAnsi="Times New Roman" w:cs="Times New Roman" w:eastAsia="Times New Roman"/>
                <w:b w:val="0"/>
                <w:i w:val="0"/>
                <w:sz w:val="21"/>
              </w:rPr>
              <w:t>Database</w:t>
            </w:r>
          </w:p>
        </w:tc>
        <w:tc>
          <w:tcPr>
            <w:tcW w:type="dxa" w:w="5616"/>
          </w:tcPr>
          <w:p>
            <w:pPr>
              <w:spacing w:after="40"/>
            </w:pPr>
            <w:r>
              <w:rPr>
                <w:rFonts w:ascii="Times New Roman" w:hAnsi="Times New Roman" w:cs="Times New Roman" w:eastAsia="Times New Roman"/>
                <w:b w:val="0"/>
                <w:i w:val="0"/>
                <w:sz w:val="21"/>
              </w:rPr>
              <w:t>ServiceNow custom table School IT Ticket</w:t>
            </w:r>
          </w:p>
        </w:tc>
      </w:tr>
      <w:tr>
        <w:trPr>
          <w:cantSplit/>
        </w:trPr>
        <w:tc>
          <w:tcPr>
            <w:tcW w:type="dxa" w:w="864"/>
          </w:tcPr>
          <w:p>
            <w:pPr>
              <w:spacing w:after="40"/>
            </w:pPr>
            <w:r>
              <w:rPr>
                <w:rFonts w:ascii="Times New Roman" w:hAnsi="Times New Roman" w:cs="Times New Roman" w:eastAsia="Times New Roman"/>
                <w:b w:val="0"/>
                <w:i w:val="0"/>
                <w:sz w:val="21"/>
              </w:rPr>
              <w:t>4</w:t>
            </w:r>
          </w:p>
        </w:tc>
        <w:tc>
          <w:tcPr>
            <w:tcW w:type="dxa" w:w="2880"/>
          </w:tcPr>
          <w:p>
            <w:pPr>
              <w:spacing w:after="40"/>
            </w:pPr>
            <w:r>
              <w:rPr>
                <w:rFonts w:ascii="Times New Roman" w:hAnsi="Times New Roman" w:cs="Times New Roman" w:eastAsia="Times New Roman"/>
                <w:b w:val="0"/>
                <w:i w:val="0"/>
                <w:sz w:val="21"/>
              </w:rPr>
              <w:t>Choice Dependency</w:t>
            </w:r>
          </w:p>
        </w:tc>
        <w:tc>
          <w:tcPr>
            <w:tcW w:type="dxa" w:w="5616"/>
          </w:tcPr>
          <w:p>
            <w:pPr>
              <w:spacing w:after="40"/>
            </w:pPr>
            <w:r>
              <w:rPr>
                <w:rFonts w:ascii="Times New Roman" w:hAnsi="Times New Roman" w:cs="Times New Roman" w:eastAsia="Times New Roman"/>
                <w:b w:val="0"/>
                <w:i w:val="0"/>
                <w:sz w:val="21"/>
              </w:rPr>
              <w:t>Dependent field configuration in the dictionary</w:t>
            </w:r>
          </w:p>
        </w:tc>
      </w:tr>
      <w:tr>
        <w:trPr>
          <w:cantSplit/>
        </w:trPr>
        <w:tc>
          <w:tcPr>
            <w:tcW w:type="dxa" w:w="864"/>
          </w:tcPr>
          <w:p>
            <w:pPr>
              <w:spacing w:after="40"/>
            </w:pPr>
            <w:r>
              <w:rPr>
                <w:rFonts w:ascii="Times New Roman" w:hAnsi="Times New Roman" w:cs="Times New Roman" w:eastAsia="Times New Roman"/>
                <w:b w:val="0"/>
                <w:i w:val="0"/>
                <w:sz w:val="21"/>
              </w:rPr>
              <w:t>5</w:t>
            </w:r>
          </w:p>
        </w:tc>
        <w:tc>
          <w:tcPr>
            <w:tcW w:type="dxa" w:w="2880"/>
          </w:tcPr>
          <w:p>
            <w:pPr>
              <w:spacing w:after="40"/>
            </w:pPr>
            <w:r>
              <w:rPr>
                <w:rFonts w:ascii="Times New Roman" w:hAnsi="Times New Roman" w:cs="Times New Roman" w:eastAsia="Times New Roman"/>
                <w:b w:val="0"/>
                <w:i w:val="0"/>
                <w:sz w:val="21"/>
              </w:rPr>
              <w:t>Configuration Management</w:t>
            </w:r>
          </w:p>
        </w:tc>
        <w:tc>
          <w:tcPr>
            <w:tcW w:type="dxa" w:w="5616"/>
          </w:tcPr>
          <w:p>
            <w:pPr>
              <w:spacing w:after="40"/>
            </w:pPr>
            <w:r>
              <w:rPr>
                <w:rFonts w:ascii="Times New Roman" w:hAnsi="Times New Roman" w:cs="Times New Roman" w:eastAsia="Times New Roman"/>
                <w:b w:val="0"/>
                <w:i w:val="0"/>
                <w:sz w:val="21"/>
              </w:rPr>
              <w:t>Update Set (Project Update Set)</w:t>
            </w:r>
          </w:p>
        </w:tc>
      </w:tr>
      <w:tr>
        <w:trPr>
          <w:cantSplit/>
        </w:trPr>
        <w:tc>
          <w:tcPr>
            <w:tcW w:type="dxa" w:w="864"/>
          </w:tcPr>
          <w:p>
            <w:pPr>
              <w:spacing w:after="40"/>
            </w:pPr>
            <w:r>
              <w:rPr>
                <w:rFonts w:ascii="Times New Roman" w:hAnsi="Times New Roman" w:cs="Times New Roman" w:eastAsia="Times New Roman"/>
                <w:b w:val="0"/>
                <w:i w:val="0"/>
                <w:sz w:val="21"/>
              </w:rPr>
              <w:t>6</w:t>
            </w:r>
          </w:p>
        </w:tc>
        <w:tc>
          <w:tcPr>
            <w:tcW w:type="dxa" w:w="2880"/>
          </w:tcPr>
          <w:p>
            <w:pPr>
              <w:spacing w:after="40"/>
            </w:pPr>
            <w:r>
              <w:rPr>
                <w:rFonts w:ascii="Times New Roman" w:hAnsi="Times New Roman" w:cs="Times New Roman" w:eastAsia="Times New Roman"/>
                <w:b w:val="0"/>
                <w:i w:val="0"/>
                <w:sz w:val="21"/>
              </w:rPr>
              <w:t>Security</w:t>
            </w:r>
          </w:p>
        </w:tc>
        <w:tc>
          <w:tcPr>
            <w:tcW w:type="dxa" w:w="5616"/>
          </w:tcPr>
          <w:p>
            <w:pPr>
              <w:spacing w:after="40"/>
            </w:pPr>
            <w:r>
              <w:rPr>
                <w:rFonts w:ascii="Times New Roman" w:hAnsi="Times New Roman" w:cs="Times New Roman" w:eastAsia="Times New Roman"/>
                <w:b w:val="0"/>
                <w:i w:val="0"/>
                <w:sz w:val="21"/>
              </w:rPr>
              <w:t>Access Control (ACL) and roles</w:t>
            </w:r>
          </w:p>
        </w:tc>
      </w:tr>
    </w:tbl>
    <w:p>
      <w:pPr>
        <w:spacing w:after="80"/>
      </w:pPr>
    </w:p>
    <w:p>
      <w:pPr>
        <w:keepNext/>
        <w:spacing w:after="120" w:before="200"/>
      </w:pPr>
      <w:r>
        <w:rPr>
          <w:rFonts w:ascii="Times New Roman" w:hAnsi="Times New Roman" w:cs="Times New Roman" w:eastAsia="Times New Roman"/>
          <w:b/>
          <w:i w:val="0"/>
          <w:sz w:val="26"/>
        </w:rPr>
        <w:t>4. PROJECT DESIGN</w:t>
      </w:r>
    </w:p>
    <w:p>
      <w:pPr>
        <w:keepNext/>
        <w:spacing w:after="80" w:before="120"/>
      </w:pPr>
      <w:r>
        <w:rPr>
          <w:rFonts w:ascii="Times New Roman" w:hAnsi="Times New Roman" w:cs="Times New Roman" w:eastAsia="Times New Roman"/>
          <w:b/>
          <w:i w:val="0"/>
          <w:sz w:val="24"/>
        </w:rPr>
        <w:t>4.1 Problem Solution Fit</w:t>
      </w:r>
    </w:p>
    <w:p>
      <w:pPr>
        <w:jc w:val="both"/>
      </w:pPr>
      <w:r>
        <w:rPr>
          <w:rFonts w:ascii="Times New Roman" w:hAnsi="Times New Roman" w:cs="Times New Roman" w:eastAsia="Times New Roman"/>
          <w:b w:val="0"/>
          <w:i w:val="0"/>
          <w:sz w:val="24"/>
        </w:rPr>
        <w:t>The problem is manual and inconsistent classification of school IT tickets. The solution fits the way callers already raise tickets: they describe the problem in a few words, and the same common keywords appear repeatedly. A flow that evaluates these keywords and updates the ticket removes the manual step without changing the caller’s behaviour.</w:t>
      </w:r>
    </w:p>
    <w:p>
      <w:pPr>
        <w:keepNext/>
        <w:spacing w:after="80" w:before="120"/>
      </w:pPr>
      <w:r>
        <w:rPr>
          <w:rFonts w:ascii="Times New Roman" w:hAnsi="Times New Roman" w:cs="Times New Roman" w:eastAsia="Times New Roman"/>
          <w:b/>
          <w:i w:val="0"/>
          <w:sz w:val="24"/>
        </w:rPr>
        <w:t>4.2 Proposed Solution</w:t>
      </w:r>
    </w:p>
    <w:p>
      <w:pPr>
        <w:jc w:val="both"/>
      </w:pPr>
      <w:r>
        <w:rPr>
          <w:rFonts w:ascii="Times New Roman" w:hAnsi="Times New Roman" w:cs="Times New Roman" w:eastAsia="Times New Roman"/>
          <w:b w:val="0"/>
          <w:i w:val="0"/>
          <w:sz w:val="24"/>
        </w:rPr>
        <w:t>A Flow Designer flow is triggered when a record is created in the School IT Ticket table. It evaluates the Short Description and Description and sets the Category and Subcategory according to the following rules.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44"/>
        <w:gridCol w:w="2880"/>
        <w:gridCol w:w="2736"/>
      </w:tblGrid>
      <w:tr>
        <w:trPr>
          <w:tblHeader w:val="true"/>
        </w:trPr>
        <w:tc>
          <w:tcPr>
            <w:tcW w:type="dxa" w:w="3744"/>
          </w:tcPr>
          <w:p>
            <w:pPr>
              <w:spacing w:after="40"/>
            </w:pPr>
            <w:r>
              <w:rPr>
                <w:rFonts w:ascii="Times New Roman" w:hAnsi="Times New Roman" w:cs="Times New Roman" w:eastAsia="Times New Roman"/>
                <w:b/>
                <w:sz w:val="22"/>
              </w:rPr>
              <w:t>Keyword in ticket text</w:t>
            </w:r>
          </w:p>
        </w:tc>
        <w:tc>
          <w:tcPr>
            <w:tcW w:type="dxa" w:w="2880"/>
          </w:tcPr>
          <w:p>
            <w:pPr>
              <w:spacing w:after="40"/>
            </w:pPr>
            <w:r>
              <w:rPr>
                <w:rFonts w:ascii="Times New Roman" w:hAnsi="Times New Roman" w:cs="Times New Roman" w:eastAsia="Times New Roman"/>
                <w:b/>
                <w:sz w:val="22"/>
              </w:rPr>
              <w:t>Category</w:t>
            </w:r>
          </w:p>
        </w:tc>
        <w:tc>
          <w:tcPr>
            <w:tcW w:type="dxa" w:w="2736"/>
          </w:tcPr>
          <w:p>
            <w:pPr>
              <w:spacing w:after="40"/>
            </w:pPr>
            <w:r>
              <w:rPr>
                <w:rFonts w:ascii="Times New Roman" w:hAnsi="Times New Roman" w:cs="Times New Roman" w:eastAsia="Times New Roman"/>
                <w:b/>
                <w:sz w:val="22"/>
              </w:rPr>
              <w:t>Subcategory</w:t>
            </w:r>
          </w:p>
        </w:tc>
      </w:tr>
      <w:tr>
        <w:trPr>
          <w:cantSplit/>
        </w:trPr>
        <w:tc>
          <w:tcPr>
            <w:tcW w:type="dxa" w:w="3744"/>
          </w:tcPr>
          <w:p>
            <w:pPr>
              <w:spacing w:after="40"/>
            </w:pPr>
            <w:r>
              <w:rPr>
                <w:rFonts w:ascii="Times New Roman" w:hAnsi="Times New Roman" w:cs="Times New Roman" w:eastAsia="Times New Roman"/>
                <w:b w:val="0"/>
                <w:i w:val="0"/>
                <w:sz w:val="22"/>
              </w:rPr>
              <w:t>Wi-Fi / WiFi</w:t>
            </w:r>
          </w:p>
        </w:tc>
        <w:tc>
          <w:tcPr>
            <w:tcW w:type="dxa" w:w="2880"/>
          </w:tcPr>
          <w:p>
            <w:pPr>
              <w:spacing w:after="40"/>
            </w:pPr>
            <w:r>
              <w:rPr>
                <w:rFonts w:ascii="Times New Roman" w:hAnsi="Times New Roman" w:cs="Times New Roman" w:eastAsia="Times New Roman"/>
                <w:b w:val="0"/>
                <w:i w:val="0"/>
                <w:sz w:val="22"/>
              </w:rPr>
              <w:t>Network</w:t>
            </w:r>
          </w:p>
        </w:tc>
        <w:tc>
          <w:tcPr>
            <w:tcW w:type="dxa" w:w="2736"/>
          </w:tcPr>
          <w:p>
            <w:pPr>
              <w:spacing w:after="40"/>
            </w:pPr>
            <w:r>
              <w:rPr>
                <w:rFonts w:ascii="Times New Roman" w:hAnsi="Times New Roman" w:cs="Times New Roman" w:eastAsia="Times New Roman"/>
                <w:b w:val="0"/>
                <w:i w:val="0"/>
                <w:sz w:val="22"/>
              </w:rPr>
              <w:t>Wi-Fi</w:t>
            </w:r>
          </w:p>
        </w:tc>
      </w:tr>
      <w:tr>
        <w:trPr>
          <w:cantSplit/>
        </w:trPr>
        <w:tc>
          <w:tcPr>
            <w:tcW w:type="dxa" w:w="3744"/>
          </w:tcPr>
          <w:p>
            <w:pPr>
              <w:spacing w:after="40"/>
            </w:pPr>
            <w:r>
              <w:rPr>
                <w:rFonts w:ascii="Times New Roman" w:hAnsi="Times New Roman" w:cs="Times New Roman" w:eastAsia="Times New Roman"/>
                <w:b w:val="0"/>
                <w:i w:val="0"/>
                <w:sz w:val="22"/>
              </w:rPr>
              <w:t>Projector</w:t>
            </w:r>
          </w:p>
        </w:tc>
        <w:tc>
          <w:tcPr>
            <w:tcW w:type="dxa" w:w="2880"/>
          </w:tcPr>
          <w:p>
            <w:pPr>
              <w:spacing w:after="40"/>
            </w:pPr>
            <w:r>
              <w:rPr>
                <w:rFonts w:ascii="Times New Roman" w:hAnsi="Times New Roman" w:cs="Times New Roman" w:eastAsia="Times New Roman"/>
                <w:b w:val="0"/>
                <w:i w:val="0"/>
                <w:sz w:val="22"/>
              </w:rPr>
              <w:t>Hardware</w:t>
            </w:r>
          </w:p>
        </w:tc>
        <w:tc>
          <w:tcPr>
            <w:tcW w:type="dxa" w:w="2736"/>
          </w:tcPr>
          <w:p>
            <w:pPr>
              <w:spacing w:after="40"/>
            </w:pPr>
            <w:r>
              <w:rPr>
                <w:rFonts w:ascii="Times New Roman" w:hAnsi="Times New Roman" w:cs="Times New Roman" w:eastAsia="Times New Roman"/>
                <w:b w:val="0"/>
                <w:i w:val="0"/>
                <w:sz w:val="22"/>
              </w:rPr>
              <w:t>Projector</w:t>
            </w:r>
          </w:p>
        </w:tc>
      </w:tr>
      <w:tr>
        <w:trPr>
          <w:cantSplit/>
        </w:trPr>
        <w:tc>
          <w:tcPr>
            <w:tcW w:type="dxa" w:w="3744"/>
          </w:tcPr>
          <w:p>
            <w:pPr>
              <w:spacing w:after="40"/>
            </w:pPr>
            <w:r>
              <w:rPr>
                <w:rFonts w:ascii="Times New Roman" w:hAnsi="Times New Roman" w:cs="Times New Roman" w:eastAsia="Times New Roman"/>
                <w:b w:val="0"/>
                <w:i w:val="0"/>
                <w:sz w:val="22"/>
              </w:rPr>
              <w:t>Password / Login</w:t>
            </w:r>
          </w:p>
        </w:tc>
        <w:tc>
          <w:tcPr>
            <w:tcW w:type="dxa" w:w="2880"/>
          </w:tcPr>
          <w:p>
            <w:pPr>
              <w:spacing w:after="40"/>
            </w:pPr>
            <w:r>
              <w:rPr>
                <w:rFonts w:ascii="Times New Roman" w:hAnsi="Times New Roman" w:cs="Times New Roman" w:eastAsia="Times New Roman"/>
                <w:b w:val="0"/>
                <w:i w:val="0"/>
                <w:sz w:val="22"/>
              </w:rPr>
              <w:t>Access</w:t>
            </w:r>
          </w:p>
        </w:tc>
        <w:tc>
          <w:tcPr>
            <w:tcW w:type="dxa" w:w="2736"/>
          </w:tcPr>
          <w:p>
            <w:pPr>
              <w:spacing w:after="40"/>
            </w:pPr>
            <w:r>
              <w:rPr>
                <w:rFonts w:ascii="Times New Roman" w:hAnsi="Times New Roman" w:cs="Times New Roman" w:eastAsia="Times New Roman"/>
                <w:b w:val="0"/>
                <w:i w:val="0"/>
                <w:sz w:val="22"/>
              </w:rPr>
              <w:t>Forgot Password</w:t>
            </w:r>
          </w:p>
        </w:tc>
      </w:tr>
      <w:tr>
        <w:trPr>
          <w:cantSplit/>
        </w:trPr>
        <w:tc>
          <w:tcPr>
            <w:tcW w:type="dxa" w:w="3744"/>
          </w:tcPr>
          <w:p>
            <w:pPr>
              <w:spacing w:after="40"/>
            </w:pPr>
            <w:r>
              <w:rPr>
                <w:rFonts w:ascii="Times New Roman" w:hAnsi="Times New Roman" w:cs="Times New Roman" w:eastAsia="Times New Roman"/>
                <w:b w:val="0"/>
                <w:i w:val="0"/>
                <w:sz w:val="22"/>
              </w:rPr>
              <w:t>Slow / Hanging</w:t>
            </w:r>
          </w:p>
        </w:tc>
        <w:tc>
          <w:tcPr>
            <w:tcW w:type="dxa" w:w="2880"/>
          </w:tcPr>
          <w:p>
            <w:pPr>
              <w:spacing w:after="40"/>
            </w:pPr>
            <w:r>
              <w:rPr>
                <w:rFonts w:ascii="Times New Roman" w:hAnsi="Times New Roman" w:cs="Times New Roman" w:eastAsia="Times New Roman"/>
                <w:b w:val="0"/>
                <w:i w:val="0"/>
                <w:sz w:val="22"/>
              </w:rPr>
              <w:t>Performance</w:t>
            </w:r>
          </w:p>
        </w:tc>
        <w:tc>
          <w:tcPr>
            <w:tcW w:type="dxa" w:w="2736"/>
          </w:tcPr>
          <w:p>
            <w:pPr>
              <w:spacing w:after="40"/>
            </w:pPr>
            <w:r>
              <w:rPr>
                <w:rFonts w:ascii="Times New Roman" w:hAnsi="Times New Roman" w:cs="Times New Roman" w:eastAsia="Times New Roman"/>
                <w:b w:val="0"/>
                <w:i w:val="0"/>
                <w:sz w:val="22"/>
              </w:rPr>
              <w:t>Slow Computer</w:t>
            </w:r>
          </w:p>
        </w:tc>
      </w:tr>
    </w:tbl>
    <w:p>
      <w:pPr>
        <w:spacing w:after="80"/>
      </w:pPr>
    </w:p>
    <w:p>
      <w:pPr>
        <w:jc w:val="both"/>
      </w:pPr>
      <w:r>
        <w:rPr>
          <w:rFonts w:ascii="Times New Roman" w:hAnsi="Times New Roman" w:cs="Times New Roman" w:eastAsia="Times New Roman"/>
          <w:b w:val="0"/>
          <w:i w:val="0"/>
          <w:sz w:val="24"/>
        </w:rPr>
        <w:t>If no keyword is found, the Else branch leaves Category and Subcategory empty so that IT staff can classify the ticket manually. After classification, an email is sent to the caller.</w:t>
      </w:r>
    </w:p>
    <w:p>
      <w:pPr>
        <w:keepNext/>
        <w:spacing w:after="80" w:before="120"/>
      </w:pPr>
      <w:r>
        <w:rPr>
          <w:rFonts w:ascii="Times New Roman" w:hAnsi="Times New Roman" w:cs="Times New Roman" w:eastAsia="Times New Roman"/>
          <w:b/>
          <w:i w:val="0"/>
          <w:sz w:val="24"/>
        </w:rPr>
        <w:t>4.3 Solution Architecture</w:t>
      </w:r>
    </w:p>
    <w:p>
      <w:pPr>
        <w:jc w:val="center"/>
      </w:pPr>
      <w:r>
        <w:drawing>
          <wp:inline xmlns:a="http://schemas.openxmlformats.org/drawingml/2006/main" xmlns:pic="http://schemas.openxmlformats.org/drawingml/2006/picture">
            <wp:extent cx="5120640" cy="3367269"/>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120640" cy="3367269"/>
                    </a:xfrm>
                    <a:prstGeom prst="rect"/>
                  </pic:spPr>
                </pic:pic>
              </a:graphicData>
            </a:graphic>
          </wp:inline>
        </w:drawing>
      </w:r>
    </w:p>
    <w:p>
      <w:pPr>
        <w:spacing w:before="80"/>
        <w:jc w:val="center"/>
      </w:pPr>
      <w:r>
        <w:rPr>
          <w:rFonts w:ascii="Times New Roman" w:hAnsi="Times New Roman" w:cs="Times New Roman" w:eastAsia="Times New Roman"/>
          <w:b/>
          <w:i w:val="0"/>
          <w:sz w:val="24"/>
        </w:rPr>
        <w:t>Flowchart of the classification flow</w:t>
      </w:r>
    </w:p>
    <w:p>
      <w:pPr>
        <w:jc w:val="center"/>
      </w:pPr>
      <w:r>
        <w:drawing>
          <wp:inline xmlns:a="http://schemas.openxmlformats.org/drawingml/2006/main" xmlns:pic="http://schemas.openxmlformats.org/drawingml/2006/picture">
            <wp:extent cx="4754880" cy="4818232"/>
            <wp:docPr id="4" name="Picture 4"/>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4754880" cy="4818232"/>
                    </a:xfrm>
                    <a:prstGeom prst="rect"/>
                  </pic:spPr>
                </pic:pic>
              </a:graphicData>
            </a:graphic>
          </wp:inline>
        </w:drawing>
      </w:r>
    </w:p>
    <w:p>
      <w:pPr>
        <w:keepNext/>
        <w:spacing w:after="120" w:before="200"/>
      </w:pPr>
      <w:r>
        <w:rPr>
          <w:rFonts w:ascii="Times New Roman" w:hAnsi="Times New Roman" w:cs="Times New Roman" w:eastAsia="Times New Roman"/>
          <w:b/>
          <w:i w:val="0"/>
          <w:sz w:val="26"/>
        </w:rPr>
        <w:t>5. PROJECT PLANNING &amp; SCHEDULING</w:t>
      </w:r>
    </w:p>
    <w:p>
      <w:pPr>
        <w:keepNext/>
        <w:spacing w:after="80" w:before="120"/>
      </w:pPr>
      <w:r>
        <w:rPr>
          <w:rFonts w:ascii="Times New Roman" w:hAnsi="Times New Roman" w:cs="Times New Roman" w:eastAsia="Times New Roman"/>
          <w:b/>
          <w:i w:val="0"/>
          <w:sz w:val="24"/>
        </w:rPr>
        <w:t>5.1 Project Planning</w:t>
      </w:r>
    </w:p>
    <w:p>
      <w:pPr>
        <w:jc w:val="both"/>
      </w:pPr>
      <w:r>
        <w:rPr>
          <w:rFonts w:ascii="Times New Roman" w:hAnsi="Times New Roman" w:cs="Times New Roman" w:eastAsia="Times New Roman"/>
          <w:b w:val="0"/>
          <w:i w:val="0"/>
          <w:sz w:val="24"/>
        </w:rPr>
        <w:t>The project was planned in four sprints of six days each, with 12 user stories and 40 story points in total. The velocity is 40 / 4 = 10 story points per sprint.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08"/>
        <w:gridCol w:w="1152"/>
        <w:gridCol w:w="1008"/>
        <w:gridCol w:w="1368"/>
        <w:gridCol w:w="1512"/>
        <w:gridCol w:w="1152"/>
        <w:gridCol w:w="1368"/>
      </w:tblGrid>
      <w:tr>
        <w:trPr>
          <w:tblHeader w:val="true"/>
        </w:trPr>
        <w:tc>
          <w:tcPr>
            <w:tcW w:type="dxa" w:w="1008"/>
          </w:tcPr>
          <w:p>
            <w:pPr>
              <w:spacing w:after="40"/>
            </w:pPr>
            <w:r>
              <w:rPr>
                <w:rFonts w:ascii="Times New Roman" w:hAnsi="Times New Roman" w:cs="Times New Roman" w:eastAsia="Times New Roman"/>
                <w:b/>
                <w:sz w:val="19"/>
              </w:rPr>
              <w:t>Sprint</w:t>
            </w:r>
          </w:p>
        </w:tc>
        <w:tc>
          <w:tcPr>
            <w:tcW w:type="dxa" w:w="1152"/>
          </w:tcPr>
          <w:p>
            <w:pPr>
              <w:spacing w:after="40"/>
            </w:pPr>
            <w:r>
              <w:rPr>
                <w:rFonts w:ascii="Times New Roman" w:hAnsi="Times New Roman" w:cs="Times New Roman" w:eastAsia="Times New Roman"/>
                <w:b/>
                <w:sz w:val="19"/>
              </w:rPr>
              <w:t>Total Story Points</w:t>
            </w:r>
          </w:p>
        </w:tc>
        <w:tc>
          <w:tcPr>
            <w:tcW w:type="dxa" w:w="1008"/>
          </w:tcPr>
          <w:p>
            <w:pPr>
              <w:spacing w:after="40"/>
            </w:pPr>
            <w:r>
              <w:rPr>
                <w:rFonts w:ascii="Times New Roman" w:hAnsi="Times New Roman" w:cs="Times New Roman" w:eastAsia="Times New Roman"/>
                <w:b/>
                <w:sz w:val="19"/>
              </w:rPr>
              <w:t>Duration</w:t>
            </w:r>
          </w:p>
        </w:tc>
        <w:tc>
          <w:tcPr>
            <w:tcW w:type="dxa" w:w="1368"/>
          </w:tcPr>
          <w:p>
            <w:pPr>
              <w:spacing w:after="40"/>
            </w:pPr>
            <w:r>
              <w:rPr>
                <w:rFonts w:ascii="Times New Roman" w:hAnsi="Times New Roman" w:cs="Times New Roman" w:eastAsia="Times New Roman"/>
                <w:b/>
                <w:sz w:val="19"/>
              </w:rPr>
              <w:t>Start Date</w:t>
            </w:r>
          </w:p>
        </w:tc>
        <w:tc>
          <w:tcPr>
            <w:tcW w:type="dxa" w:w="1512"/>
          </w:tcPr>
          <w:p>
            <w:pPr>
              <w:spacing w:after="40"/>
            </w:pPr>
            <w:r>
              <w:rPr>
                <w:rFonts w:ascii="Times New Roman" w:hAnsi="Times New Roman" w:cs="Times New Roman" w:eastAsia="Times New Roman"/>
                <w:b/>
                <w:sz w:val="19"/>
              </w:rPr>
              <w:t>End Date (Planned)</w:t>
            </w:r>
          </w:p>
        </w:tc>
        <w:tc>
          <w:tcPr>
            <w:tcW w:type="dxa" w:w="1152"/>
          </w:tcPr>
          <w:p>
            <w:pPr>
              <w:spacing w:after="40"/>
            </w:pPr>
            <w:r>
              <w:rPr>
                <w:rFonts w:ascii="Times New Roman" w:hAnsi="Times New Roman" w:cs="Times New Roman" w:eastAsia="Times New Roman"/>
                <w:b/>
                <w:sz w:val="19"/>
              </w:rPr>
              <w:t>Points Completed</w:t>
            </w:r>
          </w:p>
        </w:tc>
        <w:tc>
          <w:tcPr>
            <w:tcW w:type="dxa" w:w="1368"/>
          </w:tcPr>
          <w:p>
            <w:pPr>
              <w:spacing w:after="40"/>
            </w:pPr>
            <w:r>
              <w:rPr>
                <w:rFonts w:ascii="Times New Roman" w:hAnsi="Times New Roman" w:cs="Times New Roman" w:eastAsia="Times New Roman"/>
                <w:b/>
                <w:sz w:val="19"/>
              </w:rPr>
              <w:t>Release Date (Actual)</w:t>
            </w:r>
          </w:p>
        </w:tc>
      </w:tr>
      <w:tr>
        <w:trPr>
          <w:cantSplit/>
        </w:trPr>
        <w:tc>
          <w:tcPr>
            <w:tcW w:type="dxa" w:w="1008"/>
          </w:tcPr>
          <w:p>
            <w:pPr>
              <w:spacing w:after="40"/>
            </w:pPr>
            <w:r>
              <w:rPr>
                <w:rFonts w:ascii="Times New Roman" w:hAnsi="Times New Roman" w:cs="Times New Roman" w:eastAsia="Times New Roman"/>
                <w:b w:val="0"/>
                <w:i w:val="0"/>
                <w:sz w:val="19"/>
              </w:rPr>
              <w:t>Sprint-1</w:t>
            </w:r>
          </w:p>
        </w:tc>
        <w:tc>
          <w:tcPr>
            <w:tcW w:type="dxa" w:w="1152"/>
          </w:tcPr>
          <w:p>
            <w:pPr>
              <w:spacing w:after="40"/>
            </w:pPr>
            <w:r>
              <w:rPr>
                <w:rFonts w:ascii="Times New Roman" w:hAnsi="Times New Roman" w:cs="Times New Roman" w:eastAsia="Times New Roman"/>
                <w:b w:val="0"/>
                <w:i w:val="0"/>
                <w:sz w:val="19"/>
              </w:rPr>
              <w:t>10</w:t>
            </w:r>
          </w:p>
        </w:tc>
        <w:tc>
          <w:tcPr>
            <w:tcW w:type="dxa" w:w="1008"/>
          </w:tcPr>
          <w:p>
            <w:pPr>
              <w:spacing w:after="40"/>
            </w:pPr>
            <w:r>
              <w:rPr>
                <w:rFonts w:ascii="Times New Roman" w:hAnsi="Times New Roman" w:cs="Times New Roman" w:eastAsia="Times New Roman"/>
                <w:b w:val="0"/>
                <w:i w:val="0"/>
                <w:sz w:val="19"/>
              </w:rPr>
              <w:t>6 Days</w:t>
            </w:r>
          </w:p>
        </w:tc>
        <w:tc>
          <w:tcPr>
            <w:tcW w:type="dxa" w:w="1368"/>
          </w:tcPr>
          <w:p>
            <w:pPr>
              <w:spacing w:after="40"/>
            </w:pPr>
            <w:r>
              <w:rPr>
                <w:rFonts w:ascii="Times New Roman" w:hAnsi="Times New Roman" w:cs="Times New Roman" w:eastAsia="Times New Roman"/>
                <w:b w:val="0"/>
                <w:i w:val="0"/>
                <w:sz w:val="19"/>
              </w:rPr>
              <w:t>07 Sep 2026</w:t>
            </w:r>
          </w:p>
        </w:tc>
        <w:tc>
          <w:tcPr>
            <w:tcW w:type="dxa" w:w="1512"/>
          </w:tcPr>
          <w:p>
            <w:pPr>
              <w:spacing w:after="40"/>
            </w:pPr>
            <w:r>
              <w:rPr>
                <w:rFonts w:ascii="Times New Roman" w:hAnsi="Times New Roman" w:cs="Times New Roman" w:eastAsia="Times New Roman"/>
                <w:b w:val="0"/>
                <w:i w:val="0"/>
                <w:sz w:val="19"/>
              </w:rPr>
              <w:t>12 Sep 2026</w:t>
            </w:r>
          </w:p>
        </w:tc>
        <w:tc>
          <w:tcPr>
            <w:tcW w:type="dxa" w:w="1152"/>
          </w:tcPr>
          <w:p>
            <w:pPr>
              <w:spacing w:after="40"/>
            </w:pPr>
            <w:r>
              <w:rPr>
                <w:rFonts w:ascii="Times New Roman" w:hAnsi="Times New Roman" w:cs="Times New Roman" w:eastAsia="Times New Roman"/>
                <w:b w:val="0"/>
                <w:i w:val="0"/>
                <w:sz w:val="19"/>
              </w:rPr>
              <w:t>10</w:t>
            </w:r>
          </w:p>
        </w:tc>
        <w:tc>
          <w:tcPr>
            <w:tcW w:type="dxa" w:w="1368"/>
          </w:tcPr>
          <w:p>
            <w:pPr>
              <w:spacing w:after="40"/>
            </w:pPr>
            <w:r>
              <w:rPr>
                <w:rFonts w:ascii="Times New Roman" w:hAnsi="Times New Roman" w:cs="Times New Roman" w:eastAsia="Times New Roman"/>
                <w:b w:val="0"/>
                <w:i w:val="0"/>
                <w:sz w:val="19"/>
              </w:rPr>
              <w:t>12 Sep 2026</w:t>
            </w:r>
          </w:p>
        </w:tc>
      </w:tr>
      <w:tr>
        <w:trPr>
          <w:cantSplit/>
        </w:trPr>
        <w:tc>
          <w:tcPr>
            <w:tcW w:type="dxa" w:w="1008"/>
          </w:tcPr>
          <w:p>
            <w:pPr>
              <w:spacing w:after="40"/>
            </w:pPr>
            <w:r>
              <w:rPr>
                <w:rFonts w:ascii="Times New Roman" w:hAnsi="Times New Roman" w:cs="Times New Roman" w:eastAsia="Times New Roman"/>
                <w:b w:val="0"/>
                <w:i w:val="0"/>
                <w:sz w:val="19"/>
              </w:rPr>
              <w:t>Sprint-2</w:t>
            </w:r>
          </w:p>
        </w:tc>
        <w:tc>
          <w:tcPr>
            <w:tcW w:type="dxa" w:w="1152"/>
          </w:tcPr>
          <w:p>
            <w:pPr>
              <w:spacing w:after="40"/>
            </w:pPr>
            <w:r>
              <w:rPr>
                <w:rFonts w:ascii="Times New Roman" w:hAnsi="Times New Roman" w:cs="Times New Roman" w:eastAsia="Times New Roman"/>
                <w:b w:val="0"/>
                <w:i w:val="0"/>
                <w:sz w:val="19"/>
              </w:rPr>
              <w:t>10</w:t>
            </w:r>
          </w:p>
        </w:tc>
        <w:tc>
          <w:tcPr>
            <w:tcW w:type="dxa" w:w="1008"/>
          </w:tcPr>
          <w:p>
            <w:pPr>
              <w:spacing w:after="40"/>
            </w:pPr>
            <w:r>
              <w:rPr>
                <w:rFonts w:ascii="Times New Roman" w:hAnsi="Times New Roman" w:cs="Times New Roman" w:eastAsia="Times New Roman"/>
                <w:b w:val="0"/>
                <w:i w:val="0"/>
                <w:sz w:val="19"/>
              </w:rPr>
              <w:t>6 Days</w:t>
            </w:r>
          </w:p>
        </w:tc>
        <w:tc>
          <w:tcPr>
            <w:tcW w:type="dxa" w:w="1368"/>
          </w:tcPr>
          <w:p>
            <w:pPr>
              <w:spacing w:after="40"/>
            </w:pPr>
            <w:r>
              <w:rPr>
                <w:rFonts w:ascii="Times New Roman" w:hAnsi="Times New Roman" w:cs="Times New Roman" w:eastAsia="Times New Roman"/>
                <w:b w:val="0"/>
                <w:i w:val="0"/>
                <w:sz w:val="19"/>
              </w:rPr>
              <w:t>14 Sep 2026</w:t>
            </w:r>
          </w:p>
        </w:tc>
        <w:tc>
          <w:tcPr>
            <w:tcW w:type="dxa" w:w="1512"/>
          </w:tcPr>
          <w:p>
            <w:pPr>
              <w:spacing w:after="40"/>
            </w:pPr>
            <w:r>
              <w:rPr>
                <w:rFonts w:ascii="Times New Roman" w:hAnsi="Times New Roman" w:cs="Times New Roman" w:eastAsia="Times New Roman"/>
                <w:b w:val="0"/>
                <w:i w:val="0"/>
                <w:sz w:val="19"/>
              </w:rPr>
              <w:t>19 Sep 2026</w:t>
            </w:r>
          </w:p>
        </w:tc>
        <w:tc>
          <w:tcPr>
            <w:tcW w:type="dxa" w:w="1152"/>
          </w:tcPr>
          <w:p>
            <w:pPr>
              <w:spacing w:after="40"/>
            </w:pPr>
            <w:r>
              <w:rPr>
                <w:rFonts w:ascii="Times New Roman" w:hAnsi="Times New Roman" w:cs="Times New Roman" w:eastAsia="Times New Roman"/>
                <w:b w:val="0"/>
                <w:i w:val="0"/>
                <w:sz w:val="19"/>
              </w:rPr>
              <w:t>10</w:t>
            </w:r>
          </w:p>
        </w:tc>
        <w:tc>
          <w:tcPr>
            <w:tcW w:type="dxa" w:w="1368"/>
          </w:tcPr>
          <w:p>
            <w:pPr>
              <w:spacing w:after="40"/>
            </w:pPr>
            <w:r>
              <w:rPr>
                <w:rFonts w:ascii="Times New Roman" w:hAnsi="Times New Roman" w:cs="Times New Roman" w:eastAsia="Times New Roman"/>
                <w:b w:val="0"/>
                <w:i w:val="0"/>
                <w:sz w:val="19"/>
              </w:rPr>
              <w:t>19 Sep 2026</w:t>
            </w:r>
          </w:p>
        </w:tc>
      </w:tr>
      <w:tr>
        <w:trPr>
          <w:cantSplit/>
        </w:trPr>
        <w:tc>
          <w:tcPr>
            <w:tcW w:type="dxa" w:w="1008"/>
          </w:tcPr>
          <w:p>
            <w:pPr>
              <w:spacing w:after="40"/>
            </w:pPr>
            <w:r>
              <w:rPr>
                <w:rFonts w:ascii="Times New Roman" w:hAnsi="Times New Roman" w:cs="Times New Roman" w:eastAsia="Times New Roman"/>
                <w:b w:val="0"/>
                <w:i w:val="0"/>
                <w:sz w:val="19"/>
              </w:rPr>
              <w:t>Sprint-3</w:t>
            </w:r>
          </w:p>
        </w:tc>
        <w:tc>
          <w:tcPr>
            <w:tcW w:type="dxa" w:w="1152"/>
          </w:tcPr>
          <w:p>
            <w:pPr>
              <w:spacing w:after="40"/>
            </w:pPr>
            <w:r>
              <w:rPr>
                <w:rFonts w:ascii="Times New Roman" w:hAnsi="Times New Roman" w:cs="Times New Roman" w:eastAsia="Times New Roman"/>
                <w:b w:val="0"/>
                <w:i w:val="0"/>
                <w:sz w:val="19"/>
              </w:rPr>
              <w:t>10</w:t>
            </w:r>
          </w:p>
        </w:tc>
        <w:tc>
          <w:tcPr>
            <w:tcW w:type="dxa" w:w="1008"/>
          </w:tcPr>
          <w:p>
            <w:pPr>
              <w:spacing w:after="40"/>
            </w:pPr>
            <w:r>
              <w:rPr>
                <w:rFonts w:ascii="Times New Roman" w:hAnsi="Times New Roman" w:cs="Times New Roman" w:eastAsia="Times New Roman"/>
                <w:b w:val="0"/>
                <w:i w:val="0"/>
                <w:sz w:val="19"/>
              </w:rPr>
              <w:t>6 Days</w:t>
            </w:r>
          </w:p>
        </w:tc>
        <w:tc>
          <w:tcPr>
            <w:tcW w:type="dxa" w:w="1368"/>
          </w:tcPr>
          <w:p>
            <w:pPr>
              <w:spacing w:after="40"/>
            </w:pPr>
            <w:r>
              <w:rPr>
                <w:rFonts w:ascii="Times New Roman" w:hAnsi="Times New Roman" w:cs="Times New Roman" w:eastAsia="Times New Roman"/>
                <w:b w:val="0"/>
                <w:i w:val="0"/>
                <w:sz w:val="19"/>
              </w:rPr>
              <w:t>21 Sep 2026</w:t>
            </w:r>
          </w:p>
        </w:tc>
        <w:tc>
          <w:tcPr>
            <w:tcW w:type="dxa" w:w="1512"/>
          </w:tcPr>
          <w:p>
            <w:pPr>
              <w:spacing w:after="40"/>
            </w:pPr>
            <w:r>
              <w:rPr>
                <w:rFonts w:ascii="Times New Roman" w:hAnsi="Times New Roman" w:cs="Times New Roman" w:eastAsia="Times New Roman"/>
                <w:b w:val="0"/>
                <w:i w:val="0"/>
                <w:sz w:val="19"/>
              </w:rPr>
              <w:t>26 Sep 2026</w:t>
            </w:r>
          </w:p>
        </w:tc>
        <w:tc>
          <w:tcPr>
            <w:tcW w:type="dxa" w:w="1152"/>
          </w:tcPr>
          <w:p>
            <w:pPr>
              <w:spacing w:after="40"/>
            </w:pPr>
            <w:r>
              <w:rPr>
                <w:rFonts w:ascii="Times New Roman" w:hAnsi="Times New Roman" w:cs="Times New Roman" w:eastAsia="Times New Roman"/>
                <w:b w:val="0"/>
                <w:i w:val="0"/>
                <w:sz w:val="19"/>
              </w:rPr>
              <w:t>10</w:t>
            </w:r>
          </w:p>
        </w:tc>
        <w:tc>
          <w:tcPr>
            <w:tcW w:type="dxa" w:w="1368"/>
          </w:tcPr>
          <w:p>
            <w:pPr>
              <w:spacing w:after="40"/>
            </w:pPr>
            <w:r>
              <w:rPr>
                <w:rFonts w:ascii="Times New Roman" w:hAnsi="Times New Roman" w:cs="Times New Roman" w:eastAsia="Times New Roman"/>
                <w:b w:val="0"/>
                <w:i w:val="0"/>
                <w:sz w:val="19"/>
              </w:rPr>
              <w:t>26 Sep 2026</w:t>
            </w:r>
          </w:p>
        </w:tc>
      </w:tr>
      <w:tr>
        <w:trPr>
          <w:cantSplit/>
        </w:trPr>
        <w:tc>
          <w:tcPr>
            <w:tcW w:type="dxa" w:w="1008"/>
          </w:tcPr>
          <w:p>
            <w:pPr>
              <w:spacing w:after="40"/>
            </w:pPr>
            <w:r>
              <w:rPr>
                <w:rFonts w:ascii="Times New Roman" w:hAnsi="Times New Roman" w:cs="Times New Roman" w:eastAsia="Times New Roman"/>
                <w:b w:val="0"/>
                <w:i w:val="0"/>
                <w:sz w:val="19"/>
              </w:rPr>
              <w:t>Sprint-4</w:t>
            </w:r>
          </w:p>
        </w:tc>
        <w:tc>
          <w:tcPr>
            <w:tcW w:type="dxa" w:w="1152"/>
          </w:tcPr>
          <w:p>
            <w:pPr>
              <w:spacing w:after="40"/>
            </w:pPr>
            <w:r>
              <w:rPr>
                <w:rFonts w:ascii="Times New Roman" w:hAnsi="Times New Roman" w:cs="Times New Roman" w:eastAsia="Times New Roman"/>
                <w:b w:val="0"/>
                <w:i w:val="0"/>
                <w:sz w:val="19"/>
              </w:rPr>
              <w:t>10</w:t>
            </w:r>
          </w:p>
        </w:tc>
        <w:tc>
          <w:tcPr>
            <w:tcW w:type="dxa" w:w="1008"/>
          </w:tcPr>
          <w:p>
            <w:pPr>
              <w:spacing w:after="40"/>
            </w:pPr>
            <w:r>
              <w:rPr>
                <w:rFonts w:ascii="Times New Roman" w:hAnsi="Times New Roman" w:cs="Times New Roman" w:eastAsia="Times New Roman"/>
                <w:b w:val="0"/>
                <w:i w:val="0"/>
                <w:sz w:val="19"/>
              </w:rPr>
              <w:t>6 Days</w:t>
            </w:r>
          </w:p>
        </w:tc>
        <w:tc>
          <w:tcPr>
            <w:tcW w:type="dxa" w:w="1368"/>
          </w:tcPr>
          <w:p>
            <w:pPr>
              <w:spacing w:after="40"/>
            </w:pPr>
            <w:r>
              <w:rPr>
                <w:rFonts w:ascii="Times New Roman" w:hAnsi="Times New Roman" w:cs="Times New Roman" w:eastAsia="Times New Roman"/>
                <w:b w:val="0"/>
                <w:i w:val="0"/>
                <w:sz w:val="19"/>
              </w:rPr>
              <w:t>28 Sep 2026</w:t>
            </w:r>
          </w:p>
        </w:tc>
        <w:tc>
          <w:tcPr>
            <w:tcW w:type="dxa" w:w="1512"/>
          </w:tcPr>
          <w:p>
            <w:pPr>
              <w:spacing w:after="40"/>
            </w:pPr>
            <w:r>
              <w:rPr>
                <w:rFonts w:ascii="Times New Roman" w:hAnsi="Times New Roman" w:cs="Times New Roman" w:eastAsia="Times New Roman"/>
                <w:b w:val="0"/>
                <w:i w:val="0"/>
                <w:sz w:val="19"/>
              </w:rPr>
              <w:t>03 Oct 2026</w:t>
            </w:r>
          </w:p>
        </w:tc>
        <w:tc>
          <w:tcPr>
            <w:tcW w:type="dxa" w:w="1152"/>
          </w:tcPr>
          <w:p>
            <w:pPr>
              <w:spacing w:after="40"/>
            </w:pPr>
            <w:r>
              <w:rPr>
                <w:rFonts w:ascii="Times New Roman" w:hAnsi="Times New Roman" w:cs="Times New Roman" w:eastAsia="Times New Roman"/>
                <w:b w:val="0"/>
                <w:i w:val="0"/>
                <w:sz w:val="19"/>
              </w:rPr>
              <w:t>10</w:t>
            </w:r>
          </w:p>
        </w:tc>
        <w:tc>
          <w:tcPr>
            <w:tcW w:type="dxa" w:w="1368"/>
          </w:tcPr>
          <w:p>
            <w:pPr>
              <w:spacing w:after="40"/>
            </w:pPr>
            <w:r>
              <w:rPr>
                <w:rFonts w:ascii="Times New Roman" w:hAnsi="Times New Roman" w:cs="Times New Roman" w:eastAsia="Times New Roman"/>
                <w:b w:val="0"/>
                <w:i w:val="0"/>
                <w:sz w:val="19"/>
              </w:rPr>
              <w:t>03 Oct 2026</w:t>
            </w:r>
          </w:p>
        </w:tc>
      </w:tr>
    </w:tbl>
    <w:p>
      <w:pPr>
        <w:spacing w:after="80"/>
      </w:pPr>
    </w:p>
    <w:p>
      <w:pPr>
        <w:jc w:val="center"/>
      </w:pPr>
      <w:r>
        <w:drawing>
          <wp:inline xmlns:a="http://schemas.openxmlformats.org/drawingml/2006/main" xmlns:pic="http://schemas.openxmlformats.org/drawingml/2006/picture">
            <wp:extent cx="4572000" cy="2680138"/>
            <wp:docPr id="5" name="Picture 5"/>
            <wp:cNvGraphicFramePr>
              <a:graphicFrameLocks noChangeAspect="1"/>
            </wp:cNvGraphicFramePr>
            <a:graphic>
              <a:graphicData uri="http://schemas.openxmlformats.org/drawingml/2006/picture">
                <pic:pic>
                  <pic:nvPicPr>
                    <pic:cNvPr id="0" name="burndown.png"/>
                    <pic:cNvPicPr/>
                  </pic:nvPicPr>
                  <pic:blipFill>
                    <a:blip r:embed="rId13"/>
                    <a:stretch>
                      <a:fillRect/>
                    </a:stretch>
                  </pic:blipFill>
                  <pic:spPr>
                    <a:xfrm>
                      <a:off x="0" y="0"/>
                      <a:ext cx="4572000" cy="2680138"/>
                    </a:xfrm>
                    <a:prstGeom prst="rect"/>
                  </pic:spPr>
                </pic:pic>
              </a:graphicData>
            </a:graphic>
          </wp:inline>
        </w:drawing>
      </w:r>
    </w:p>
    <w:p>
      <w:pPr>
        <w:keepNext/>
        <w:spacing w:after="120" w:before="200"/>
      </w:pPr>
      <w:r>
        <w:rPr>
          <w:rFonts w:ascii="Times New Roman" w:hAnsi="Times New Roman" w:cs="Times New Roman" w:eastAsia="Times New Roman"/>
          <w:b/>
          <w:i w:val="0"/>
          <w:sz w:val="26"/>
        </w:rPr>
        <w:t>6. FUNCTIONAL AND PERFORMANCE TESTING</w:t>
      </w:r>
    </w:p>
    <w:p>
      <w:pPr>
        <w:keepNext/>
        <w:spacing w:after="80" w:before="120"/>
      </w:pPr>
      <w:r>
        <w:rPr>
          <w:rFonts w:ascii="Times New Roman" w:hAnsi="Times New Roman" w:cs="Times New Roman" w:eastAsia="Times New Roman"/>
          <w:b/>
          <w:i w:val="0"/>
          <w:sz w:val="24"/>
        </w:rPr>
        <w:t>6.1 Performance Testing</w:t>
      </w:r>
    </w:p>
    <w:p>
      <w:pPr>
        <w:jc w:val="both"/>
      </w:pPr>
      <w:r>
        <w:rPr>
          <w:rFonts w:ascii="Times New Roman" w:hAnsi="Times New Roman" w:cs="Times New Roman" w:eastAsia="Times New Roman"/>
          <w:b w:val="0"/>
          <w:i w:val="0"/>
          <w:sz w:val="24"/>
        </w:rPr>
        <w:t>Twenty test cases were executed. The table below lists the test cases, expected results and actual results.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64"/>
        <w:gridCol w:w="2880"/>
        <w:gridCol w:w="2448"/>
        <w:gridCol w:w="2304"/>
        <w:gridCol w:w="864"/>
      </w:tblGrid>
      <w:tr>
        <w:trPr>
          <w:tblHeader w:val="true"/>
        </w:trPr>
        <w:tc>
          <w:tcPr>
            <w:tcW w:type="dxa" w:w="864"/>
          </w:tcPr>
          <w:p>
            <w:pPr>
              <w:spacing w:after="40"/>
            </w:pPr>
            <w:r>
              <w:rPr>
                <w:rFonts w:ascii="Times New Roman" w:hAnsi="Times New Roman" w:cs="Times New Roman" w:eastAsia="Times New Roman"/>
                <w:b/>
                <w:sz w:val="17"/>
              </w:rPr>
              <w:t>Test Case</w:t>
            </w:r>
          </w:p>
        </w:tc>
        <w:tc>
          <w:tcPr>
            <w:tcW w:type="dxa" w:w="2880"/>
          </w:tcPr>
          <w:p>
            <w:pPr>
              <w:spacing w:after="40"/>
            </w:pPr>
            <w:r>
              <w:rPr>
                <w:rFonts w:ascii="Times New Roman" w:hAnsi="Times New Roman" w:cs="Times New Roman" w:eastAsia="Times New Roman"/>
                <w:b/>
                <w:sz w:val="17"/>
              </w:rPr>
              <w:t>Scenario</w:t>
            </w:r>
          </w:p>
        </w:tc>
        <w:tc>
          <w:tcPr>
            <w:tcW w:type="dxa" w:w="2448"/>
          </w:tcPr>
          <w:p>
            <w:pPr>
              <w:spacing w:after="40"/>
            </w:pPr>
            <w:r>
              <w:rPr>
                <w:rFonts w:ascii="Times New Roman" w:hAnsi="Times New Roman" w:cs="Times New Roman" w:eastAsia="Times New Roman"/>
                <w:b/>
                <w:sz w:val="17"/>
              </w:rPr>
              <w:t>Expected Result</w:t>
            </w:r>
          </w:p>
        </w:tc>
        <w:tc>
          <w:tcPr>
            <w:tcW w:type="dxa" w:w="2304"/>
          </w:tcPr>
          <w:p>
            <w:pPr>
              <w:spacing w:after="40"/>
            </w:pPr>
            <w:r>
              <w:rPr>
                <w:rFonts w:ascii="Times New Roman" w:hAnsi="Times New Roman" w:cs="Times New Roman" w:eastAsia="Times New Roman"/>
                <w:b/>
                <w:sz w:val="17"/>
              </w:rPr>
              <w:t>Actual Result</w:t>
            </w:r>
          </w:p>
        </w:tc>
        <w:tc>
          <w:tcPr>
            <w:tcW w:type="dxa" w:w="864"/>
          </w:tcPr>
          <w:p>
            <w:pPr>
              <w:spacing w:after="40"/>
            </w:pPr>
            <w:r>
              <w:rPr>
                <w:rFonts w:ascii="Times New Roman" w:hAnsi="Times New Roman" w:cs="Times New Roman" w:eastAsia="Times New Roman"/>
                <w:b/>
                <w:sz w:val="17"/>
              </w:rPr>
              <w:t>Result</w:t>
            </w:r>
          </w:p>
        </w:tc>
      </w:tr>
      <w:tr>
        <w:trPr>
          <w:cantSplit/>
        </w:trPr>
        <w:tc>
          <w:tcPr>
            <w:tcW w:type="dxa" w:w="864"/>
          </w:tcPr>
          <w:p>
            <w:pPr>
              <w:spacing w:after="40"/>
            </w:pPr>
            <w:r>
              <w:rPr>
                <w:rFonts w:ascii="Times New Roman" w:hAnsi="Times New Roman" w:cs="Times New Roman" w:eastAsia="Times New Roman"/>
                <w:b w:val="0"/>
                <w:i w:val="0"/>
                <w:sz w:val="17"/>
              </w:rPr>
              <w:t>TC-01</w:t>
            </w:r>
          </w:p>
        </w:tc>
        <w:tc>
          <w:tcPr>
            <w:tcW w:type="dxa" w:w="2880"/>
          </w:tcPr>
          <w:p>
            <w:pPr>
              <w:spacing w:after="40"/>
            </w:pPr>
            <w:r>
              <w:rPr>
                <w:rFonts w:ascii="Times New Roman" w:hAnsi="Times New Roman" w:cs="Times New Roman" w:eastAsia="Times New Roman"/>
                <w:b w:val="0"/>
                <w:i w:val="0"/>
                <w:sz w:val="17"/>
              </w:rPr>
              <w:t>Create a ticket with Caller and Short Description</w:t>
            </w:r>
          </w:p>
        </w:tc>
        <w:tc>
          <w:tcPr>
            <w:tcW w:type="dxa" w:w="2448"/>
          </w:tcPr>
          <w:p>
            <w:pPr>
              <w:spacing w:after="40"/>
            </w:pPr>
            <w:r>
              <w:rPr>
                <w:rFonts w:ascii="Times New Roman" w:hAnsi="Times New Roman" w:cs="Times New Roman" w:eastAsia="Times New Roman"/>
                <w:b w:val="0"/>
                <w:i w:val="0"/>
                <w:sz w:val="17"/>
              </w:rPr>
              <w:t>Ticket is saved with an auto-generated Number</w:t>
            </w:r>
          </w:p>
        </w:tc>
        <w:tc>
          <w:tcPr>
            <w:tcW w:type="dxa" w:w="2304"/>
          </w:tcPr>
          <w:p>
            <w:pPr>
              <w:spacing w:after="40"/>
            </w:pPr>
            <w:r>
              <w:rPr>
                <w:rFonts w:ascii="Times New Roman" w:hAnsi="Times New Roman" w:cs="Times New Roman" w:eastAsia="Times New Roman"/>
                <w:b w:val="0"/>
                <w:i w:val="0"/>
                <w:sz w:val="17"/>
              </w:rPr>
              <w:t>Ticket saved with an auto-generated Number</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TC-02</w:t>
            </w:r>
          </w:p>
        </w:tc>
        <w:tc>
          <w:tcPr>
            <w:tcW w:type="dxa" w:w="2880"/>
          </w:tcPr>
          <w:p>
            <w:pPr>
              <w:spacing w:after="40"/>
            </w:pPr>
            <w:r>
              <w:rPr>
                <w:rFonts w:ascii="Times New Roman" w:hAnsi="Times New Roman" w:cs="Times New Roman" w:eastAsia="Times New Roman"/>
                <w:b w:val="0"/>
                <w:i w:val="0"/>
                <w:sz w:val="17"/>
              </w:rPr>
              <w:t>Check the form layout</w:t>
            </w:r>
          </w:p>
        </w:tc>
        <w:tc>
          <w:tcPr>
            <w:tcW w:type="dxa" w:w="2448"/>
          </w:tcPr>
          <w:p>
            <w:pPr>
              <w:spacing w:after="40"/>
            </w:pPr>
            <w:r>
              <w:rPr>
                <w:rFonts w:ascii="Times New Roman" w:hAnsi="Times New Roman" w:cs="Times New Roman" w:eastAsia="Times New Roman"/>
                <w:b w:val="0"/>
                <w:i w:val="0"/>
                <w:sz w:val="17"/>
              </w:rPr>
              <w:t>Number, Caller, Category, Subcategory, Short Description, Description, State, Assigned Group and Assigned to are displayed</w:t>
            </w:r>
          </w:p>
        </w:tc>
        <w:tc>
          <w:tcPr>
            <w:tcW w:type="dxa" w:w="2304"/>
          </w:tcPr>
          <w:p>
            <w:pPr>
              <w:spacing w:after="40"/>
            </w:pPr>
            <w:r>
              <w:rPr>
                <w:rFonts w:ascii="Times New Roman" w:hAnsi="Times New Roman" w:cs="Times New Roman" w:eastAsia="Times New Roman"/>
                <w:b w:val="0"/>
                <w:i w:val="0"/>
                <w:sz w:val="17"/>
              </w:rPr>
              <w:t>All fields displayed on the form</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TC-03</w:t>
            </w:r>
          </w:p>
        </w:tc>
        <w:tc>
          <w:tcPr>
            <w:tcW w:type="dxa" w:w="2880"/>
          </w:tcPr>
          <w:p>
            <w:pPr>
              <w:spacing w:after="40"/>
            </w:pPr>
            <w:r>
              <w:rPr>
                <w:rFonts w:ascii="Times New Roman" w:hAnsi="Times New Roman" w:cs="Times New Roman" w:eastAsia="Times New Roman"/>
                <w:b w:val="0"/>
                <w:i w:val="0"/>
                <w:sz w:val="17"/>
              </w:rPr>
              <w:t>Check default State of a new ticket</w:t>
            </w:r>
          </w:p>
        </w:tc>
        <w:tc>
          <w:tcPr>
            <w:tcW w:type="dxa" w:w="2448"/>
          </w:tcPr>
          <w:p>
            <w:pPr>
              <w:spacing w:after="40"/>
            </w:pPr>
            <w:r>
              <w:rPr>
                <w:rFonts w:ascii="Times New Roman" w:hAnsi="Times New Roman" w:cs="Times New Roman" w:eastAsia="Times New Roman"/>
                <w:b w:val="0"/>
                <w:i w:val="0"/>
                <w:sz w:val="17"/>
              </w:rPr>
              <w:t>State shows the first choice value: New</w:t>
            </w:r>
          </w:p>
        </w:tc>
        <w:tc>
          <w:tcPr>
            <w:tcW w:type="dxa" w:w="2304"/>
          </w:tcPr>
          <w:p>
            <w:pPr>
              <w:spacing w:after="40"/>
            </w:pPr>
            <w:r>
              <w:rPr>
                <w:rFonts w:ascii="Times New Roman" w:hAnsi="Times New Roman" w:cs="Times New Roman" w:eastAsia="Times New Roman"/>
                <w:b w:val="0"/>
                <w:i w:val="0"/>
                <w:sz w:val="17"/>
              </w:rPr>
              <w:t>State shown as New</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TC-04</w:t>
            </w:r>
          </w:p>
        </w:tc>
        <w:tc>
          <w:tcPr>
            <w:tcW w:type="dxa" w:w="2880"/>
          </w:tcPr>
          <w:p>
            <w:pPr>
              <w:spacing w:after="40"/>
            </w:pPr>
            <w:r>
              <w:rPr>
                <w:rFonts w:ascii="Times New Roman" w:hAnsi="Times New Roman" w:cs="Times New Roman" w:eastAsia="Times New Roman"/>
                <w:b w:val="0"/>
                <w:i w:val="0"/>
                <w:sz w:val="17"/>
              </w:rPr>
              <w:t>Dependent choice: Category = Network</w:t>
            </w:r>
          </w:p>
        </w:tc>
        <w:tc>
          <w:tcPr>
            <w:tcW w:type="dxa" w:w="2448"/>
          </w:tcPr>
          <w:p>
            <w:pPr>
              <w:spacing w:after="40"/>
            </w:pPr>
            <w:r>
              <w:rPr>
                <w:rFonts w:ascii="Times New Roman" w:hAnsi="Times New Roman" w:cs="Times New Roman" w:eastAsia="Times New Roman"/>
                <w:b w:val="0"/>
                <w:i w:val="0"/>
                <w:sz w:val="17"/>
              </w:rPr>
              <w:t>Only Wi-Fi is listed</w:t>
            </w:r>
          </w:p>
        </w:tc>
        <w:tc>
          <w:tcPr>
            <w:tcW w:type="dxa" w:w="2304"/>
          </w:tcPr>
          <w:p>
            <w:pPr>
              <w:spacing w:after="40"/>
            </w:pPr>
            <w:r>
              <w:rPr>
                <w:rFonts w:ascii="Times New Roman" w:hAnsi="Times New Roman" w:cs="Times New Roman" w:eastAsia="Times New Roman"/>
                <w:b w:val="0"/>
                <w:i w:val="0"/>
                <w:sz w:val="17"/>
              </w:rPr>
              <w:t>Only Wi-Fi listed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TC-05</w:t>
            </w:r>
          </w:p>
        </w:tc>
        <w:tc>
          <w:tcPr>
            <w:tcW w:type="dxa" w:w="2880"/>
          </w:tcPr>
          <w:p>
            <w:pPr>
              <w:spacing w:after="40"/>
            </w:pPr>
            <w:r>
              <w:rPr>
                <w:rFonts w:ascii="Times New Roman" w:hAnsi="Times New Roman" w:cs="Times New Roman" w:eastAsia="Times New Roman"/>
                <w:b w:val="0"/>
                <w:i w:val="0"/>
                <w:sz w:val="17"/>
              </w:rPr>
              <w:t>Dependent choice: Category = Hardware</w:t>
            </w:r>
          </w:p>
        </w:tc>
        <w:tc>
          <w:tcPr>
            <w:tcW w:type="dxa" w:w="2448"/>
          </w:tcPr>
          <w:p>
            <w:pPr>
              <w:spacing w:after="40"/>
            </w:pPr>
            <w:r>
              <w:rPr>
                <w:rFonts w:ascii="Times New Roman" w:hAnsi="Times New Roman" w:cs="Times New Roman" w:eastAsia="Times New Roman"/>
                <w:b w:val="0"/>
                <w:i w:val="0"/>
                <w:sz w:val="17"/>
              </w:rPr>
              <w:t>Only Projector is listed</w:t>
            </w:r>
          </w:p>
        </w:tc>
        <w:tc>
          <w:tcPr>
            <w:tcW w:type="dxa" w:w="2304"/>
          </w:tcPr>
          <w:p>
            <w:pPr>
              <w:spacing w:after="40"/>
            </w:pPr>
            <w:r>
              <w:rPr>
                <w:rFonts w:ascii="Times New Roman" w:hAnsi="Times New Roman" w:cs="Times New Roman" w:eastAsia="Times New Roman"/>
                <w:b w:val="0"/>
                <w:i w:val="0"/>
                <w:sz w:val="17"/>
              </w:rPr>
              <w:t>Only Projector listed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TC-06</w:t>
            </w:r>
          </w:p>
        </w:tc>
        <w:tc>
          <w:tcPr>
            <w:tcW w:type="dxa" w:w="2880"/>
          </w:tcPr>
          <w:p>
            <w:pPr>
              <w:spacing w:after="40"/>
            </w:pPr>
            <w:r>
              <w:rPr>
                <w:rFonts w:ascii="Times New Roman" w:hAnsi="Times New Roman" w:cs="Times New Roman" w:eastAsia="Times New Roman"/>
                <w:b w:val="0"/>
                <w:i w:val="0"/>
                <w:sz w:val="17"/>
              </w:rPr>
              <w:t>Dependent choice: Category = Access</w:t>
            </w:r>
          </w:p>
        </w:tc>
        <w:tc>
          <w:tcPr>
            <w:tcW w:type="dxa" w:w="2448"/>
          </w:tcPr>
          <w:p>
            <w:pPr>
              <w:spacing w:after="40"/>
            </w:pPr>
            <w:r>
              <w:rPr>
                <w:rFonts w:ascii="Times New Roman" w:hAnsi="Times New Roman" w:cs="Times New Roman" w:eastAsia="Times New Roman"/>
                <w:b w:val="0"/>
                <w:i w:val="0"/>
                <w:sz w:val="17"/>
              </w:rPr>
              <w:t>Only Forgot Password is listed</w:t>
            </w:r>
          </w:p>
        </w:tc>
        <w:tc>
          <w:tcPr>
            <w:tcW w:type="dxa" w:w="2304"/>
          </w:tcPr>
          <w:p>
            <w:pPr>
              <w:spacing w:after="40"/>
            </w:pPr>
            <w:r>
              <w:rPr>
                <w:rFonts w:ascii="Times New Roman" w:hAnsi="Times New Roman" w:cs="Times New Roman" w:eastAsia="Times New Roman"/>
                <w:b w:val="0"/>
                <w:i w:val="0"/>
                <w:sz w:val="17"/>
              </w:rPr>
              <w:t>Only Forgot Password listed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TC-07</w:t>
            </w:r>
          </w:p>
        </w:tc>
        <w:tc>
          <w:tcPr>
            <w:tcW w:type="dxa" w:w="2880"/>
          </w:tcPr>
          <w:p>
            <w:pPr>
              <w:spacing w:after="40"/>
            </w:pPr>
            <w:r>
              <w:rPr>
                <w:rFonts w:ascii="Times New Roman" w:hAnsi="Times New Roman" w:cs="Times New Roman" w:eastAsia="Times New Roman"/>
                <w:b w:val="0"/>
                <w:i w:val="0"/>
                <w:sz w:val="17"/>
              </w:rPr>
              <w:t>Dependent choice: Category = Performance</w:t>
            </w:r>
          </w:p>
        </w:tc>
        <w:tc>
          <w:tcPr>
            <w:tcW w:type="dxa" w:w="2448"/>
          </w:tcPr>
          <w:p>
            <w:pPr>
              <w:spacing w:after="40"/>
            </w:pPr>
            <w:r>
              <w:rPr>
                <w:rFonts w:ascii="Times New Roman" w:hAnsi="Times New Roman" w:cs="Times New Roman" w:eastAsia="Times New Roman"/>
                <w:b w:val="0"/>
                <w:i w:val="0"/>
                <w:sz w:val="17"/>
              </w:rPr>
              <w:t>Only Slow Computer is listed</w:t>
            </w:r>
          </w:p>
        </w:tc>
        <w:tc>
          <w:tcPr>
            <w:tcW w:type="dxa" w:w="2304"/>
          </w:tcPr>
          <w:p>
            <w:pPr>
              <w:spacing w:after="40"/>
            </w:pPr>
            <w:r>
              <w:rPr>
                <w:rFonts w:ascii="Times New Roman" w:hAnsi="Times New Roman" w:cs="Times New Roman" w:eastAsia="Times New Roman"/>
                <w:b w:val="0"/>
                <w:i w:val="0"/>
                <w:sz w:val="17"/>
              </w:rPr>
              <w:t>Only Slow Computer listed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TC-08</w:t>
            </w:r>
          </w:p>
        </w:tc>
        <w:tc>
          <w:tcPr>
            <w:tcW w:type="dxa" w:w="2880"/>
          </w:tcPr>
          <w:p>
            <w:pPr>
              <w:spacing w:after="40"/>
            </w:pPr>
            <w:r>
              <w:rPr>
                <w:rFonts w:ascii="Times New Roman" w:hAnsi="Times New Roman" w:cs="Times New Roman" w:eastAsia="Times New Roman"/>
                <w:b w:val="0"/>
                <w:i w:val="0"/>
                <w:sz w:val="17"/>
              </w:rPr>
              <w:t>Short Description: “Wi-Fi is not connecting”</w:t>
            </w:r>
          </w:p>
        </w:tc>
        <w:tc>
          <w:tcPr>
            <w:tcW w:type="dxa" w:w="2448"/>
          </w:tcPr>
          <w:p>
            <w:pPr>
              <w:spacing w:after="40"/>
            </w:pPr>
            <w:r>
              <w:rPr>
                <w:rFonts w:ascii="Times New Roman" w:hAnsi="Times New Roman" w:cs="Times New Roman" w:eastAsia="Times New Roman"/>
                <w:b w:val="0"/>
                <w:i w:val="0"/>
                <w:sz w:val="17"/>
              </w:rPr>
              <w:t>Category = Network; Subcategory = Wi-Fi</w:t>
            </w:r>
          </w:p>
        </w:tc>
        <w:tc>
          <w:tcPr>
            <w:tcW w:type="dxa" w:w="2304"/>
          </w:tcPr>
          <w:p>
            <w:pPr>
              <w:spacing w:after="40"/>
            </w:pPr>
            <w:r>
              <w:rPr>
                <w:rFonts w:ascii="Times New Roman" w:hAnsi="Times New Roman" w:cs="Times New Roman" w:eastAsia="Times New Roman"/>
                <w:b w:val="0"/>
                <w:i w:val="0"/>
                <w:sz w:val="17"/>
              </w:rPr>
              <w:t>Category = Network; Subcategory = Wi-Fi</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TC-09</w:t>
            </w:r>
          </w:p>
        </w:tc>
        <w:tc>
          <w:tcPr>
            <w:tcW w:type="dxa" w:w="2880"/>
          </w:tcPr>
          <w:p>
            <w:pPr>
              <w:spacing w:after="40"/>
            </w:pPr>
            <w:r>
              <w:rPr>
                <w:rFonts w:ascii="Times New Roman" w:hAnsi="Times New Roman" w:cs="Times New Roman" w:eastAsia="Times New Roman"/>
                <w:b w:val="0"/>
                <w:i w:val="0"/>
                <w:sz w:val="17"/>
              </w:rPr>
              <w:t>Short Description: “WiFi not working in the lab”</w:t>
            </w:r>
          </w:p>
        </w:tc>
        <w:tc>
          <w:tcPr>
            <w:tcW w:type="dxa" w:w="2448"/>
          </w:tcPr>
          <w:p>
            <w:pPr>
              <w:spacing w:after="40"/>
            </w:pPr>
            <w:r>
              <w:rPr>
                <w:rFonts w:ascii="Times New Roman" w:hAnsi="Times New Roman" w:cs="Times New Roman" w:eastAsia="Times New Roman"/>
                <w:b w:val="0"/>
                <w:i w:val="0"/>
                <w:sz w:val="17"/>
              </w:rPr>
              <w:t>Category = Network; Subcategory = Wi-Fi</w:t>
            </w:r>
          </w:p>
        </w:tc>
        <w:tc>
          <w:tcPr>
            <w:tcW w:type="dxa" w:w="2304"/>
          </w:tcPr>
          <w:p>
            <w:pPr>
              <w:spacing w:after="40"/>
            </w:pPr>
            <w:r>
              <w:rPr>
                <w:rFonts w:ascii="Times New Roman" w:hAnsi="Times New Roman" w:cs="Times New Roman" w:eastAsia="Times New Roman"/>
                <w:b w:val="0"/>
                <w:i w:val="0"/>
                <w:sz w:val="17"/>
              </w:rPr>
              <w:t>Category = Network; Subcategory = Wi-Fi</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TC-10</w:t>
            </w:r>
          </w:p>
        </w:tc>
        <w:tc>
          <w:tcPr>
            <w:tcW w:type="dxa" w:w="2880"/>
          </w:tcPr>
          <w:p>
            <w:pPr>
              <w:spacing w:after="40"/>
            </w:pPr>
            <w:r>
              <w:rPr>
                <w:rFonts w:ascii="Times New Roman" w:hAnsi="Times New Roman" w:cs="Times New Roman" w:eastAsia="Times New Roman"/>
                <w:b w:val="0"/>
                <w:i w:val="0"/>
                <w:sz w:val="17"/>
              </w:rPr>
              <w:t>Short Description: “Projector is not displaying”</w:t>
            </w:r>
          </w:p>
        </w:tc>
        <w:tc>
          <w:tcPr>
            <w:tcW w:type="dxa" w:w="2448"/>
          </w:tcPr>
          <w:p>
            <w:pPr>
              <w:spacing w:after="40"/>
            </w:pPr>
            <w:r>
              <w:rPr>
                <w:rFonts w:ascii="Times New Roman" w:hAnsi="Times New Roman" w:cs="Times New Roman" w:eastAsia="Times New Roman"/>
                <w:b w:val="0"/>
                <w:i w:val="0"/>
                <w:sz w:val="17"/>
              </w:rPr>
              <w:t>Category = Hardware; Subcategory = Projector</w:t>
            </w:r>
          </w:p>
        </w:tc>
        <w:tc>
          <w:tcPr>
            <w:tcW w:type="dxa" w:w="2304"/>
          </w:tcPr>
          <w:p>
            <w:pPr>
              <w:spacing w:after="40"/>
            </w:pPr>
            <w:r>
              <w:rPr>
                <w:rFonts w:ascii="Times New Roman" w:hAnsi="Times New Roman" w:cs="Times New Roman" w:eastAsia="Times New Roman"/>
                <w:b w:val="0"/>
                <w:i w:val="0"/>
                <w:sz w:val="17"/>
              </w:rPr>
              <w:t>Category = Hardware; Subcategory = Projector</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TC-11</w:t>
            </w:r>
          </w:p>
        </w:tc>
        <w:tc>
          <w:tcPr>
            <w:tcW w:type="dxa" w:w="2880"/>
          </w:tcPr>
          <w:p>
            <w:pPr>
              <w:spacing w:after="40"/>
            </w:pPr>
            <w:r>
              <w:rPr>
                <w:rFonts w:ascii="Times New Roman" w:hAnsi="Times New Roman" w:cs="Times New Roman" w:eastAsia="Times New Roman"/>
                <w:b w:val="0"/>
                <w:i w:val="0"/>
                <w:sz w:val="17"/>
              </w:rPr>
              <w:t>Short Description: “Forgot password”</w:t>
            </w:r>
          </w:p>
        </w:tc>
        <w:tc>
          <w:tcPr>
            <w:tcW w:type="dxa" w:w="2448"/>
          </w:tcPr>
          <w:p>
            <w:pPr>
              <w:spacing w:after="40"/>
            </w:pPr>
            <w:r>
              <w:rPr>
                <w:rFonts w:ascii="Times New Roman" w:hAnsi="Times New Roman" w:cs="Times New Roman" w:eastAsia="Times New Roman"/>
                <w:b w:val="0"/>
                <w:i w:val="0"/>
                <w:sz w:val="17"/>
              </w:rPr>
              <w:t>Category = Access; Subcategory = Forgot Password</w:t>
            </w:r>
          </w:p>
        </w:tc>
        <w:tc>
          <w:tcPr>
            <w:tcW w:type="dxa" w:w="2304"/>
          </w:tcPr>
          <w:p>
            <w:pPr>
              <w:spacing w:after="40"/>
            </w:pPr>
            <w:r>
              <w:rPr>
                <w:rFonts w:ascii="Times New Roman" w:hAnsi="Times New Roman" w:cs="Times New Roman" w:eastAsia="Times New Roman"/>
                <w:b w:val="0"/>
                <w:i w:val="0"/>
                <w:sz w:val="17"/>
              </w:rPr>
              <w:t>Category = Access; Subcategory = Forgot Password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TC-12</w:t>
            </w:r>
          </w:p>
        </w:tc>
        <w:tc>
          <w:tcPr>
            <w:tcW w:type="dxa" w:w="2880"/>
          </w:tcPr>
          <w:p>
            <w:pPr>
              <w:spacing w:after="40"/>
            </w:pPr>
            <w:r>
              <w:rPr>
                <w:rFonts w:ascii="Times New Roman" w:hAnsi="Times New Roman" w:cs="Times New Roman" w:eastAsia="Times New Roman"/>
                <w:b w:val="0"/>
                <w:i w:val="0"/>
                <w:sz w:val="17"/>
              </w:rPr>
              <w:t>Short Description: “Unable to login to account”</w:t>
            </w:r>
          </w:p>
        </w:tc>
        <w:tc>
          <w:tcPr>
            <w:tcW w:type="dxa" w:w="2448"/>
          </w:tcPr>
          <w:p>
            <w:pPr>
              <w:spacing w:after="40"/>
            </w:pPr>
            <w:r>
              <w:rPr>
                <w:rFonts w:ascii="Times New Roman" w:hAnsi="Times New Roman" w:cs="Times New Roman" w:eastAsia="Times New Roman"/>
                <w:b w:val="0"/>
                <w:i w:val="0"/>
                <w:sz w:val="17"/>
              </w:rPr>
              <w:t>Category = Access; Subcategory = Forgot Password</w:t>
            </w:r>
          </w:p>
        </w:tc>
        <w:tc>
          <w:tcPr>
            <w:tcW w:type="dxa" w:w="2304"/>
          </w:tcPr>
          <w:p>
            <w:pPr>
              <w:spacing w:after="40"/>
            </w:pPr>
            <w:r>
              <w:rPr>
                <w:rFonts w:ascii="Times New Roman" w:hAnsi="Times New Roman" w:cs="Times New Roman" w:eastAsia="Times New Roman"/>
                <w:b w:val="0"/>
                <w:i w:val="0"/>
                <w:sz w:val="17"/>
              </w:rPr>
              <w:t>Category = Access; Subcategory = Forgot Password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TC-13</w:t>
            </w:r>
          </w:p>
        </w:tc>
        <w:tc>
          <w:tcPr>
            <w:tcW w:type="dxa" w:w="2880"/>
          </w:tcPr>
          <w:p>
            <w:pPr>
              <w:spacing w:after="40"/>
            </w:pPr>
            <w:r>
              <w:rPr>
                <w:rFonts w:ascii="Times New Roman" w:hAnsi="Times New Roman" w:cs="Times New Roman" w:eastAsia="Times New Roman"/>
                <w:b w:val="0"/>
                <w:i w:val="0"/>
                <w:sz w:val="17"/>
              </w:rPr>
              <w:t>Short Description: “Computer is running very slowly”</w:t>
            </w:r>
          </w:p>
        </w:tc>
        <w:tc>
          <w:tcPr>
            <w:tcW w:type="dxa" w:w="2448"/>
          </w:tcPr>
          <w:p>
            <w:pPr>
              <w:spacing w:after="40"/>
            </w:pPr>
            <w:r>
              <w:rPr>
                <w:rFonts w:ascii="Times New Roman" w:hAnsi="Times New Roman" w:cs="Times New Roman" w:eastAsia="Times New Roman"/>
                <w:b w:val="0"/>
                <w:i w:val="0"/>
                <w:sz w:val="17"/>
              </w:rPr>
              <w:t>Category = Performance; Subcategory = Slow Computer</w:t>
            </w:r>
          </w:p>
        </w:tc>
        <w:tc>
          <w:tcPr>
            <w:tcW w:type="dxa" w:w="2304"/>
          </w:tcPr>
          <w:p>
            <w:pPr>
              <w:spacing w:after="40"/>
            </w:pPr>
            <w:r>
              <w:rPr>
                <w:rFonts w:ascii="Times New Roman" w:hAnsi="Times New Roman" w:cs="Times New Roman" w:eastAsia="Times New Roman"/>
                <w:b w:val="0"/>
                <w:i w:val="0"/>
                <w:sz w:val="17"/>
              </w:rPr>
              <w:t>Category = Performance; Subcategory = Slow Computer</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TC-14</w:t>
            </w:r>
          </w:p>
        </w:tc>
        <w:tc>
          <w:tcPr>
            <w:tcW w:type="dxa" w:w="2880"/>
          </w:tcPr>
          <w:p>
            <w:pPr>
              <w:spacing w:after="40"/>
            </w:pPr>
            <w:r>
              <w:rPr>
                <w:rFonts w:ascii="Times New Roman" w:hAnsi="Times New Roman" w:cs="Times New Roman" w:eastAsia="Times New Roman"/>
                <w:b w:val="0"/>
                <w:i w:val="0"/>
                <w:sz w:val="17"/>
              </w:rPr>
              <w:t>Short Description: “System keeps hanging”</w:t>
            </w:r>
          </w:p>
        </w:tc>
        <w:tc>
          <w:tcPr>
            <w:tcW w:type="dxa" w:w="2448"/>
          </w:tcPr>
          <w:p>
            <w:pPr>
              <w:spacing w:after="40"/>
            </w:pPr>
            <w:r>
              <w:rPr>
                <w:rFonts w:ascii="Times New Roman" w:hAnsi="Times New Roman" w:cs="Times New Roman" w:eastAsia="Times New Roman"/>
                <w:b w:val="0"/>
                <w:i w:val="0"/>
                <w:sz w:val="17"/>
              </w:rPr>
              <w:t>Category = Performance; Subcategory = Slow Computer</w:t>
            </w:r>
          </w:p>
        </w:tc>
        <w:tc>
          <w:tcPr>
            <w:tcW w:type="dxa" w:w="2304"/>
          </w:tcPr>
          <w:p>
            <w:pPr>
              <w:spacing w:after="40"/>
            </w:pPr>
            <w:r>
              <w:rPr>
                <w:rFonts w:ascii="Times New Roman" w:hAnsi="Times New Roman" w:cs="Times New Roman" w:eastAsia="Times New Roman"/>
                <w:b w:val="0"/>
                <w:i w:val="0"/>
                <w:sz w:val="17"/>
              </w:rPr>
              <w:t>Category = Performance; Subcategory = Slow Computer</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TC-15</w:t>
            </w:r>
          </w:p>
        </w:tc>
        <w:tc>
          <w:tcPr>
            <w:tcW w:type="dxa" w:w="2880"/>
          </w:tcPr>
          <w:p>
            <w:pPr>
              <w:spacing w:after="40"/>
            </w:pPr>
            <w:r>
              <w:rPr>
                <w:rFonts w:ascii="Times New Roman" w:hAnsi="Times New Roman" w:cs="Times New Roman" w:eastAsia="Times New Roman"/>
                <w:b w:val="0"/>
                <w:i w:val="0"/>
                <w:sz w:val="17"/>
              </w:rPr>
              <w:t>Negative test: “Printer paper jam” (no configured keyword)</w:t>
            </w:r>
          </w:p>
        </w:tc>
        <w:tc>
          <w:tcPr>
            <w:tcW w:type="dxa" w:w="2448"/>
          </w:tcPr>
          <w:p>
            <w:pPr>
              <w:spacing w:after="40"/>
            </w:pPr>
            <w:r>
              <w:rPr>
                <w:rFonts w:ascii="Times New Roman" w:hAnsi="Times New Roman" w:cs="Times New Roman" w:eastAsia="Times New Roman"/>
                <w:b w:val="0"/>
                <w:i w:val="0"/>
                <w:sz w:val="17"/>
              </w:rPr>
              <w:t>Category and Subcategory remain empty for manual review</w:t>
            </w:r>
          </w:p>
        </w:tc>
        <w:tc>
          <w:tcPr>
            <w:tcW w:type="dxa" w:w="2304"/>
          </w:tcPr>
          <w:p>
            <w:pPr>
              <w:spacing w:after="40"/>
            </w:pPr>
            <w:r>
              <w:rPr>
                <w:rFonts w:ascii="Times New Roman" w:hAnsi="Times New Roman" w:cs="Times New Roman" w:eastAsia="Times New Roman"/>
                <w:b w:val="0"/>
                <w:i w:val="0"/>
                <w:sz w:val="17"/>
              </w:rPr>
              <w:t>Category and Subcategory remained empty</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TC-16</w:t>
            </w:r>
          </w:p>
        </w:tc>
        <w:tc>
          <w:tcPr>
            <w:tcW w:type="dxa" w:w="2880"/>
          </w:tcPr>
          <w:p>
            <w:pPr>
              <w:spacing w:after="40"/>
            </w:pPr>
            <w:r>
              <w:rPr>
                <w:rFonts w:ascii="Times New Roman" w:hAnsi="Times New Roman" w:cs="Times New Roman" w:eastAsia="Times New Roman"/>
                <w:b w:val="0"/>
                <w:i w:val="0"/>
                <w:sz w:val="17"/>
              </w:rPr>
              <w:t>Email notification on ticket creation</w:t>
            </w:r>
          </w:p>
        </w:tc>
        <w:tc>
          <w:tcPr>
            <w:tcW w:type="dxa" w:w="2448"/>
          </w:tcPr>
          <w:p>
            <w:pPr>
              <w:spacing w:after="40"/>
            </w:pPr>
            <w:r>
              <w:rPr>
                <w:rFonts w:ascii="Times New Roman" w:hAnsi="Times New Roman" w:cs="Times New Roman" w:eastAsia="Times New Roman"/>
                <w:b w:val="0"/>
                <w:i w:val="0"/>
                <w:sz w:val="17"/>
              </w:rPr>
              <w:t>Email is sent to the Caller</w:t>
            </w:r>
          </w:p>
        </w:tc>
        <w:tc>
          <w:tcPr>
            <w:tcW w:type="dxa" w:w="2304"/>
          </w:tcPr>
          <w:p>
            <w:pPr>
              <w:spacing w:after="40"/>
            </w:pPr>
            <w:r>
              <w:rPr>
                <w:rFonts w:ascii="Times New Roman" w:hAnsi="Times New Roman" w:cs="Times New Roman" w:eastAsia="Times New Roman"/>
                <w:b w:val="0"/>
                <w:i w:val="0"/>
                <w:sz w:val="17"/>
              </w:rPr>
              <w:t>Email sent to the Caller</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TC-17</w:t>
            </w:r>
          </w:p>
        </w:tc>
        <w:tc>
          <w:tcPr>
            <w:tcW w:type="dxa" w:w="2880"/>
          </w:tcPr>
          <w:p>
            <w:pPr>
              <w:spacing w:after="40"/>
            </w:pPr>
            <w:r>
              <w:rPr>
                <w:rFonts w:ascii="Times New Roman" w:hAnsi="Times New Roman" w:cs="Times New Roman" w:eastAsia="Times New Roman"/>
                <w:b w:val="0"/>
                <w:i w:val="0"/>
                <w:sz w:val="17"/>
              </w:rPr>
              <w:t>Email content</w:t>
            </w:r>
          </w:p>
        </w:tc>
        <w:tc>
          <w:tcPr>
            <w:tcW w:type="dxa" w:w="2448"/>
          </w:tcPr>
          <w:p>
            <w:pPr>
              <w:spacing w:after="40"/>
            </w:pPr>
            <w:r>
              <w:rPr>
                <w:rFonts w:ascii="Times New Roman" w:hAnsi="Times New Roman" w:cs="Times New Roman" w:eastAsia="Times New Roman"/>
                <w:b w:val="0"/>
                <w:i w:val="0"/>
                <w:sz w:val="17"/>
              </w:rPr>
              <w:t>Email refers to the ticket Number</w:t>
            </w:r>
          </w:p>
        </w:tc>
        <w:tc>
          <w:tcPr>
            <w:tcW w:type="dxa" w:w="2304"/>
          </w:tcPr>
          <w:p>
            <w:pPr>
              <w:spacing w:after="40"/>
            </w:pPr>
            <w:r>
              <w:rPr>
                <w:rFonts w:ascii="Times New Roman" w:hAnsi="Times New Roman" w:cs="Times New Roman" w:eastAsia="Times New Roman"/>
                <w:b w:val="0"/>
                <w:i w:val="0"/>
                <w:sz w:val="17"/>
              </w:rPr>
              <w:t>Ticket Number present in the email</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TC-18</w:t>
            </w:r>
          </w:p>
        </w:tc>
        <w:tc>
          <w:tcPr>
            <w:tcW w:type="dxa" w:w="2880"/>
          </w:tcPr>
          <w:p>
            <w:pPr>
              <w:spacing w:after="40"/>
            </w:pPr>
            <w:r>
              <w:rPr>
                <w:rFonts w:ascii="Times New Roman" w:hAnsi="Times New Roman" w:cs="Times New Roman" w:eastAsia="Times New Roman"/>
                <w:b w:val="0"/>
                <w:i w:val="0"/>
                <w:sz w:val="17"/>
              </w:rPr>
              <w:t>Access by an unauthorized user</w:t>
            </w:r>
          </w:p>
        </w:tc>
        <w:tc>
          <w:tcPr>
            <w:tcW w:type="dxa" w:w="2448"/>
          </w:tcPr>
          <w:p>
            <w:pPr>
              <w:spacing w:after="40"/>
            </w:pPr>
            <w:r>
              <w:rPr>
                <w:rFonts w:ascii="Times New Roman" w:hAnsi="Times New Roman" w:cs="Times New Roman" w:eastAsia="Times New Roman"/>
                <w:b w:val="0"/>
                <w:i w:val="0"/>
                <w:sz w:val="17"/>
              </w:rPr>
              <w:t>Modification is not allowed</w:t>
            </w:r>
          </w:p>
        </w:tc>
        <w:tc>
          <w:tcPr>
            <w:tcW w:type="dxa" w:w="2304"/>
          </w:tcPr>
          <w:p>
            <w:pPr>
              <w:spacing w:after="40"/>
            </w:pPr>
            <w:r>
              <w:rPr>
                <w:rFonts w:ascii="Times New Roman" w:hAnsi="Times New Roman" w:cs="Times New Roman" w:eastAsia="Times New Roman"/>
                <w:b w:val="0"/>
                <w:i w:val="0"/>
                <w:sz w:val="17"/>
              </w:rPr>
              <w:t>Modification blocked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TC-19</w:t>
            </w:r>
          </w:p>
        </w:tc>
        <w:tc>
          <w:tcPr>
            <w:tcW w:type="dxa" w:w="2880"/>
          </w:tcPr>
          <w:p>
            <w:pPr>
              <w:spacing w:after="40"/>
            </w:pPr>
            <w:r>
              <w:rPr>
                <w:rFonts w:ascii="Times New Roman" w:hAnsi="Times New Roman" w:cs="Times New Roman" w:eastAsia="Times New Roman"/>
                <w:b w:val="0"/>
                <w:i w:val="0"/>
                <w:sz w:val="17"/>
              </w:rPr>
              <w:t>Access by an authorized user</w:t>
            </w:r>
          </w:p>
        </w:tc>
        <w:tc>
          <w:tcPr>
            <w:tcW w:type="dxa" w:w="2448"/>
          </w:tcPr>
          <w:p>
            <w:pPr>
              <w:spacing w:after="40"/>
            </w:pPr>
            <w:r>
              <w:rPr>
                <w:rFonts w:ascii="Times New Roman" w:hAnsi="Times New Roman" w:cs="Times New Roman" w:eastAsia="Times New Roman"/>
                <w:b w:val="0"/>
                <w:i w:val="0"/>
                <w:sz w:val="17"/>
              </w:rPr>
              <w:t>Update is saved</w:t>
            </w:r>
          </w:p>
        </w:tc>
        <w:tc>
          <w:tcPr>
            <w:tcW w:type="dxa" w:w="2304"/>
          </w:tcPr>
          <w:p>
            <w:pPr>
              <w:spacing w:after="40"/>
            </w:pPr>
            <w:r>
              <w:rPr>
                <w:rFonts w:ascii="Times New Roman" w:hAnsi="Times New Roman" w:cs="Times New Roman" w:eastAsia="Times New Roman"/>
                <w:b w:val="0"/>
                <w:i w:val="0"/>
                <w:sz w:val="17"/>
              </w:rPr>
              <w:t>Update saved</w:t>
            </w:r>
          </w:p>
        </w:tc>
        <w:tc>
          <w:tcPr>
            <w:tcW w:type="dxa" w:w="864"/>
          </w:tcPr>
          <w:p>
            <w:pPr>
              <w:spacing w:after="40"/>
            </w:pPr>
            <w:r>
              <w:rPr>
                <w:rFonts w:ascii="Times New Roman" w:hAnsi="Times New Roman" w:cs="Times New Roman" w:eastAsia="Times New Roman"/>
                <w:b w:val="0"/>
                <w:i w:val="0"/>
                <w:sz w:val="17"/>
              </w:rPr>
              <w:t>Pass</w:t>
            </w:r>
          </w:p>
        </w:tc>
      </w:tr>
      <w:tr>
        <w:trPr>
          <w:cantSplit/>
        </w:trPr>
        <w:tc>
          <w:tcPr>
            <w:tcW w:type="dxa" w:w="864"/>
          </w:tcPr>
          <w:p>
            <w:pPr>
              <w:spacing w:after="40"/>
            </w:pPr>
            <w:r>
              <w:rPr>
                <w:rFonts w:ascii="Times New Roman" w:hAnsi="Times New Roman" w:cs="Times New Roman" w:eastAsia="Times New Roman"/>
                <w:b w:val="0"/>
                <w:i w:val="0"/>
                <w:sz w:val="17"/>
              </w:rPr>
              <w:t>TC-20</w:t>
            </w:r>
          </w:p>
        </w:tc>
        <w:tc>
          <w:tcPr>
            <w:tcW w:type="dxa" w:w="2880"/>
          </w:tcPr>
          <w:p>
            <w:pPr>
              <w:spacing w:after="40"/>
            </w:pPr>
            <w:r>
              <w:rPr>
                <w:rFonts w:ascii="Times New Roman" w:hAnsi="Times New Roman" w:cs="Times New Roman" w:eastAsia="Times New Roman"/>
                <w:b w:val="0"/>
                <w:i w:val="0"/>
                <w:sz w:val="17"/>
              </w:rPr>
              <w:t>Deletion by an unauthorized user</w:t>
            </w:r>
          </w:p>
        </w:tc>
        <w:tc>
          <w:tcPr>
            <w:tcW w:type="dxa" w:w="2448"/>
          </w:tcPr>
          <w:p>
            <w:pPr>
              <w:spacing w:after="40"/>
            </w:pPr>
            <w:r>
              <w:rPr>
                <w:rFonts w:ascii="Times New Roman" w:hAnsi="Times New Roman" w:cs="Times New Roman" w:eastAsia="Times New Roman"/>
                <w:b w:val="0"/>
                <w:i w:val="0"/>
                <w:sz w:val="17"/>
              </w:rPr>
              <w:t>Deletion is not allowed</w:t>
            </w:r>
          </w:p>
        </w:tc>
        <w:tc>
          <w:tcPr>
            <w:tcW w:type="dxa" w:w="2304"/>
          </w:tcPr>
          <w:p>
            <w:pPr>
              <w:spacing w:after="40"/>
            </w:pPr>
            <w:r>
              <w:rPr>
                <w:rFonts w:ascii="Times New Roman" w:hAnsi="Times New Roman" w:cs="Times New Roman" w:eastAsia="Times New Roman"/>
                <w:b w:val="0"/>
                <w:i w:val="0"/>
                <w:sz w:val="17"/>
              </w:rPr>
              <w:t>Deletion blocked</w:t>
            </w:r>
          </w:p>
        </w:tc>
        <w:tc>
          <w:tcPr>
            <w:tcW w:type="dxa" w:w="864"/>
          </w:tcPr>
          <w:p>
            <w:pPr>
              <w:spacing w:after="40"/>
            </w:pPr>
            <w:r>
              <w:rPr>
                <w:rFonts w:ascii="Times New Roman" w:hAnsi="Times New Roman" w:cs="Times New Roman" w:eastAsia="Times New Roman"/>
                <w:b w:val="0"/>
                <w:i w:val="0"/>
                <w:sz w:val="17"/>
              </w:rPr>
              <w:t>Pass</w:t>
            </w:r>
          </w:p>
        </w:tc>
      </w:tr>
    </w:tbl>
    <w:p>
      <w:pPr>
        <w:spacing w:after="80"/>
      </w:pPr>
    </w:p>
    <w:p>
      <w:pPr>
        <w:jc w:val="both"/>
      </w:pPr>
      <w:r>
        <w:rPr>
          <w:rFonts w:ascii="Times New Roman" w:hAnsi="Times New Roman" w:cs="Times New Roman" w:eastAsia="Times New Roman"/>
          <w:b w:val="0"/>
          <w:i w:val="0"/>
          <w:sz w:val="24"/>
        </w:rPr>
        <w:t>All 8 keyword classification test cases (including the negative case with no configured keyword) behaved as expected. The flow completed for each test ticket and the email notification was sent.</w:t>
      </w: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9360"/>
      </w:tblGrid>
      <w:tr>
        <w:trPr>
          <w:trHeight w:val="1440" w:hRule="atLeast"/>
        </w:trPr>
        <w:tc>
          <w:tcPr>
            <w:tcW w:type="dxa" w:w="9360"/>
          </w:tcPr>
          <w:p>
            <w:pPr>
              <w:jc w:val="center"/>
            </w:pPr>
            <w:r>
              <w:rPr>
                <w:rFonts w:ascii="Times New Roman" w:hAnsi="Times New Roman" w:cs="Times New Roman" w:eastAsia="Times New Roman"/>
                <w:i/>
                <w:color w:val="595959"/>
                <w:sz w:val="22"/>
              </w:rPr>
              <w:br/>
              <w:t>[INSERT FLOW EXECUTION SCREENSHOT HERE]</w:t>
              <w:br/>
            </w:r>
          </w:p>
        </w:tc>
      </w:tr>
    </w:tbl>
    <w:p>
      <w:pPr>
        <w:spacing w:after="80"/>
      </w:pPr>
    </w:p>
    <w:p>
      <w:pPr>
        <w:keepNext/>
        <w:spacing w:after="120" w:before="200"/>
      </w:pPr>
      <w:r>
        <w:rPr>
          <w:rFonts w:ascii="Times New Roman" w:hAnsi="Times New Roman" w:cs="Times New Roman" w:eastAsia="Times New Roman"/>
          <w:b/>
          <w:i w:val="0"/>
          <w:sz w:val="26"/>
        </w:rPr>
        <w:t>7. RESULTS</w:t>
      </w:r>
    </w:p>
    <w:p>
      <w:pPr>
        <w:keepNext/>
        <w:spacing w:after="80" w:before="120"/>
      </w:pPr>
      <w:r>
        <w:rPr>
          <w:rFonts w:ascii="Times New Roman" w:hAnsi="Times New Roman" w:cs="Times New Roman" w:eastAsia="Times New Roman"/>
          <w:b/>
          <w:i w:val="0"/>
          <w:sz w:val="24"/>
        </w:rPr>
        <w:t>7.1 Output Screenshots</w:t>
      </w:r>
    </w:p>
    <w:p>
      <w:pPr>
        <w:jc w:val="both"/>
      </w:pPr>
      <w:r>
        <w:rPr>
          <w:rFonts w:ascii="Times New Roman" w:hAnsi="Times New Roman" w:cs="Times New Roman" w:eastAsia="Times New Roman"/>
          <w:b w:val="0"/>
          <w:i w:val="0"/>
          <w:sz w:val="24"/>
        </w:rPr>
        <w:t>Results: tickets containing Wi-Fi, Projector, Password or Login, and Slow or Hanging were classified as Network / Wi-Fi, Hardware / Projector, Access / Forgot Password and Performance / Slow Computer respectively, without manual input. Tickets with no configured keyword were left for manual review.</w:t>
      </w: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9360"/>
      </w:tblGrid>
      <w:tr>
        <w:trPr>
          <w:trHeight w:val="1584" w:hRule="atLeast"/>
        </w:trPr>
        <w:tc>
          <w:tcPr>
            <w:tcW w:type="dxa" w:w="9360"/>
          </w:tcPr>
          <w:p>
            <w:pPr>
              <w:jc w:val="center"/>
            </w:pPr>
            <w:r>
              <w:rPr>
                <w:rFonts w:ascii="Times New Roman" w:hAnsi="Times New Roman" w:cs="Times New Roman" w:eastAsia="Times New Roman"/>
                <w:i/>
                <w:color w:val="595959"/>
                <w:sz w:val="22"/>
              </w:rPr>
              <w:br/>
              <w:t>[INSERT SERVICENOW TICKET FORM SCREENSHOT HERE]</w:t>
              <w:br/>
            </w:r>
          </w:p>
        </w:tc>
      </w:tr>
    </w:tbl>
    <w:p>
      <w:pPr>
        <w:spacing w:after="80"/>
      </w:pP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9360"/>
      </w:tblGrid>
      <w:tr>
        <w:trPr>
          <w:trHeight w:val="1584" w:hRule="atLeast"/>
        </w:trPr>
        <w:tc>
          <w:tcPr>
            <w:tcW w:type="dxa" w:w="9360"/>
          </w:tcPr>
          <w:p>
            <w:pPr>
              <w:jc w:val="center"/>
            </w:pPr>
            <w:r>
              <w:rPr>
                <w:rFonts w:ascii="Times New Roman" w:hAnsi="Times New Roman" w:cs="Times New Roman" w:eastAsia="Times New Roman"/>
                <w:i/>
                <w:color w:val="595959"/>
                <w:sz w:val="22"/>
              </w:rPr>
              <w:br/>
              <w:t>[INSERT FLOW DESIGNER SCREENSHOT HERE]</w:t>
              <w:br/>
            </w:r>
          </w:p>
        </w:tc>
      </w:tr>
    </w:tbl>
    <w:p>
      <w:pPr>
        <w:spacing w:after="80"/>
      </w:pP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9360"/>
      </w:tblGrid>
      <w:tr>
        <w:trPr>
          <w:trHeight w:val="1584" w:hRule="atLeast"/>
        </w:trPr>
        <w:tc>
          <w:tcPr>
            <w:tcW w:type="dxa" w:w="9360"/>
          </w:tcPr>
          <w:p>
            <w:pPr>
              <w:jc w:val="center"/>
            </w:pPr>
            <w:r>
              <w:rPr>
                <w:rFonts w:ascii="Times New Roman" w:hAnsi="Times New Roman" w:cs="Times New Roman" w:eastAsia="Times New Roman"/>
                <w:i/>
                <w:color w:val="595959"/>
                <w:sz w:val="22"/>
              </w:rPr>
              <w:br/>
              <w:t>[INSERT CLASSIFIED TICKET SCREENSHOT HERE]</w:t>
              <w:br/>
            </w:r>
          </w:p>
        </w:tc>
      </w:tr>
    </w:tbl>
    <w:p>
      <w:pPr>
        <w:spacing w:after="80"/>
      </w:pPr>
    </w:p>
    <w:tbl>
      <w:tblPr>
        <w:tblW w:type="auto" w:w="0"/>
        <w:jc w:val="center"/>
        <w:tblLook w:firstColumn="1" w:firstRow="1" w:lastColumn="0" w:lastRow="0" w:noHBand="0" w:noVBand="1" w:val="04A0"/>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Pr>
      <w:tblGrid>
        <w:gridCol w:w="9360"/>
      </w:tblGrid>
      <w:tr>
        <w:trPr>
          <w:trHeight w:val="1584" w:hRule="atLeast"/>
        </w:trPr>
        <w:tc>
          <w:tcPr>
            <w:tcW w:type="dxa" w:w="9360"/>
          </w:tcPr>
          <w:p>
            <w:pPr>
              <w:jc w:val="center"/>
            </w:pPr>
            <w:r>
              <w:rPr>
                <w:rFonts w:ascii="Times New Roman" w:hAnsi="Times New Roman" w:cs="Times New Roman" w:eastAsia="Times New Roman"/>
                <w:i/>
                <w:color w:val="595959"/>
                <w:sz w:val="22"/>
              </w:rPr>
              <w:br/>
              <w:t>[INSERT EMAIL NOTIFICATION SCREENSHOT HERE]</w:t>
              <w:br/>
            </w:r>
          </w:p>
        </w:tc>
      </w:tr>
    </w:tbl>
    <w:p>
      <w:pPr>
        <w:spacing w:after="80"/>
      </w:pPr>
    </w:p>
    <w:p>
      <w:pPr>
        <w:keepNext/>
        <w:spacing w:after="120" w:before="200"/>
      </w:pPr>
      <w:r>
        <w:rPr>
          <w:rFonts w:ascii="Times New Roman" w:hAnsi="Times New Roman" w:cs="Times New Roman" w:eastAsia="Times New Roman"/>
          <w:b/>
          <w:i w:val="0"/>
          <w:sz w:val="26"/>
        </w:rPr>
        <w:t>8. ADVANTAGES &amp; DISADVANTAGES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true"/>
        </w:trPr>
        <w:tc>
          <w:tcPr>
            <w:tcW w:type="dxa" w:w="4680"/>
          </w:tcPr>
          <w:p>
            <w:pPr>
              <w:spacing w:after="40"/>
            </w:pPr>
            <w:r>
              <w:rPr>
                <w:rFonts w:ascii="Times New Roman" w:hAnsi="Times New Roman" w:cs="Times New Roman" w:eastAsia="Times New Roman"/>
                <w:b/>
                <w:sz w:val="21"/>
              </w:rPr>
              <w:t>Advantages</w:t>
            </w:r>
          </w:p>
        </w:tc>
        <w:tc>
          <w:tcPr>
            <w:tcW w:type="dxa" w:w="4680"/>
          </w:tcPr>
          <w:p>
            <w:pPr>
              <w:spacing w:after="40"/>
            </w:pPr>
            <w:r>
              <w:rPr>
                <w:rFonts w:ascii="Times New Roman" w:hAnsi="Times New Roman" w:cs="Times New Roman" w:eastAsia="Times New Roman"/>
                <w:b/>
                <w:sz w:val="21"/>
              </w:rPr>
              <w:t>Disadvantages</w:t>
            </w:r>
          </w:p>
        </w:tc>
      </w:tr>
      <w:tr>
        <w:trPr>
          <w:cantSplit/>
        </w:trPr>
        <w:tc>
          <w:tcPr>
            <w:tcW w:type="dxa" w:w="4680"/>
          </w:tcPr>
          <w:p>
            <w:pPr>
              <w:spacing w:after="40"/>
            </w:pPr>
            <w:r>
              <w:rPr>
                <w:rFonts w:ascii="Times New Roman" w:hAnsi="Times New Roman" w:cs="Times New Roman" w:eastAsia="Times New Roman"/>
                <w:b w:val="0"/>
                <w:i w:val="0"/>
                <w:sz w:val="21"/>
              </w:rPr>
              <w:t>Reduces manual effort in categorising tickets</w:t>
            </w:r>
          </w:p>
        </w:tc>
        <w:tc>
          <w:tcPr>
            <w:tcW w:type="dxa" w:w="4680"/>
          </w:tcPr>
          <w:p>
            <w:pPr>
              <w:spacing w:after="40"/>
            </w:pPr>
            <w:r>
              <w:rPr>
                <w:rFonts w:ascii="Times New Roman" w:hAnsi="Times New Roman" w:cs="Times New Roman" w:eastAsia="Times New Roman"/>
                <w:b w:val="0"/>
                <w:i w:val="0"/>
                <w:sz w:val="21"/>
              </w:rPr>
              <w:t>Classifies only tickets that contain a configured keyword</w:t>
            </w:r>
          </w:p>
        </w:tc>
      </w:tr>
      <w:tr>
        <w:trPr>
          <w:cantSplit/>
        </w:trPr>
        <w:tc>
          <w:tcPr>
            <w:tcW w:type="dxa" w:w="4680"/>
          </w:tcPr>
          <w:p>
            <w:pPr>
              <w:spacing w:after="40"/>
            </w:pPr>
            <w:r>
              <w:rPr>
                <w:rFonts w:ascii="Times New Roman" w:hAnsi="Times New Roman" w:cs="Times New Roman" w:eastAsia="Times New Roman"/>
                <w:b w:val="0"/>
                <w:i w:val="0"/>
                <w:sz w:val="21"/>
              </w:rPr>
              <w:t>Consistent classification for every ticket</w:t>
            </w:r>
          </w:p>
        </w:tc>
        <w:tc>
          <w:tcPr>
            <w:tcW w:type="dxa" w:w="4680"/>
          </w:tcPr>
          <w:p>
            <w:pPr>
              <w:spacing w:after="40"/>
            </w:pPr>
            <w:r>
              <w:rPr>
                <w:rFonts w:ascii="Times New Roman" w:hAnsi="Times New Roman" w:cs="Times New Roman" w:eastAsia="Times New Roman"/>
                <w:b w:val="0"/>
                <w:i w:val="0"/>
                <w:sz w:val="21"/>
              </w:rPr>
              <w:t>Keyword spelling variants must be added to the conditions</w:t>
            </w:r>
          </w:p>
        </w:tc>
      </w:tr>
      <w:tr>
        <w:trPr>
          <w:cantSplit/>
        </w:trPr>
        <w:tc>
          <w:tcPr>
            <w:tcW w:type="dxa" w:w="4680"/>
          </w:tcPr>
          <w:p>
            <w:pPr>
              <w:spacing w:after="40"/>
            </w:pPr>
            <w:r>
              <w:rPr>
                <w:rFonts w:ascii="Times New Roman" w:hAnsi="Times New Roman" w:cs="Times New Roman" w:eastAsia="Times New Roman"/>
                <w:b w:val="0"/>
                <w:i w:val="0"/>
                <w:sz w:val="21"/>
              </w:rPr>
              <w:t>Caller enters only Caller and Short Description</w:t>
            </w:r>
          </w:p>
        </w:tc>
        <w:tc>
          <w:tcPr>
            <w:tcW w:type="dxa" w:w="4680"/>
          </w:tcPr>
          <w:p>
            <w:pPr>
              <w:spacing w:after="40"/>
            </w:pPr>
            <w:r>
              <w:rPr>
                <w:rFonts w:ascii="Times New Roman" w:hAnsi="Times New Roman" w:cs="Times New Roman" w:eastAsia="Times New Roman"/>
                <w:b w:val="0"/>
                <w:i w:val="0"/>
                <w:sz w:val="21"/>
              </w:rPr>
              <w:t>Printer and Software categories are not part of the current scope</w:t>
            </w:r>
          </w:p>
        </w:tc>
      </w:tr>
      <w:tr>
        <w:trPr>
          <w:cantSplit/>
        </w:trPr>
        <w:tc>
          <w:tcPr>
            <w:tcW w:type="dxa" w:w="4680"/>
          </w:tcPr>
          <w:p>
            <w:pPr>
              <w:spacing w:after="40"/>
            </w:pPr>
            <w:r>
              <w:rPr>
                <w:rFonts w:ascii="Times New Roman" w:hAnsi="Times New Roman" w:cs="Times New Roman" w:eastAsia="Times New Roman"/>
                <w:b w:val="0"/>
                <w:i w:val="0"/>
                <w:sz w:val="21"/>
              </w:rPr>
              <w:t>Dependent choices keep Category and Subcategory data accurate</w:t>
            </w:r>
          </w:p>
        </w:tc>
        <w:tc>
          <w:tcPr>
            <w:tcW w:type="dxa" w:w="4680"/>
          </w:tcPr>
          <w:p>
            <w:pPr>
              <w:spacing w:after="40"/>
            </w:pPr>
            <w:r>
              <w:rPr>
                <w:rFonts w:ascii="Times New Roman" w:hAnsi="Times New Roman" w:cs="Times New Roman" w:eastAsia="Times New Roman"/>
                <w:b w:val="0"/>
                <w:i w:val="0"/>
                <w:sz w:val="21"/>
              </w:rPr>
              <w:t>Does not assign tickets to support groups automatically</w:t>
            </w:r>
          </w:p>
        </w:tc>
      </w:tr>
      <w:tr>
        <w:trPr>
          <w:cantSplit/>
        </w:trPr>
        <w:tc>
          <w:tcPr>
            <w:tcW w:type="dxa" w:w="4680"/>
          </w:tcPr>
          <w:p>
            <w:pPr>
              <w:spacing w:after="40"/>
            </w:pPr>
            <w:r>
              <w:rPr>
                <w:rFonts w:ascii="Times New Roman" w:hAnsi="Times New Roman" w:cs="Times New Roman" w:eastAsia="Times New Roman"/>
                <w:b w:val="0"/>
                <w:i w:val="0"/>
                <w:sz w:val="21"/>
              </w:rPr>
              <w:t>Email acknowledgement on ticket creation</w:t>
            </w:r>
          </w:p>
        </w:tc>
        <w:tc>
          <w:tcPr>
            <w:tcW w:type="dxa" w:w="4680"/>
          </w:tcPr>
          <w:p>
            <w:pPr>
              <w:spacing w:after="40"/>
            </w:pPr>
            <w:r>
              <w:rPr>
                <w:rFonts w:ascii="Times New Roman" w:hAnsi="Times New Roman" w:cs="Times New Roman" w:eastAsia="Times New Roman"/>
                <w:b w:val="0"/>
                <w:i w:val="0"/>
                <w:sz w:val="21"/>
              </w:rPr>
              <w:t>Cannot understand the meaning of free text beyond keywords</w:t>
            </w:r>
          </w:p>
        </w:tc>
      </w:tr>
      <w:tr>
        <w:trPr>
          <w:cantSplit/>
        </w:trPr>
        <w:tc>
          <w:tcPr>
            <w:tcW w:type="dxa" w:w="4680"/>
          </w:tcPr>
          <w:p>
            <w:pPr>
              <w:spacing w:after="40"/>
            </w:pPr>
            <w:r>
              <w:rPr>
                <w:rFonts w:ascii="Times New Roman" w:hAnsi="Times New Roman" w:cs="Times New Roman" w:eastAsia="Times New Roman"/>
                <w:b w:val="0"/>
                <w:i w:val="0"/>
                <w:sz w:val="21"/>
              </w:rPr>
              <w:t>No-code solution that is easy to maintain</w:t>
            </w:r>
          </w:p>
        </w:tc>
        <w:tc>
          <w:tcPr>
            <w:tcW w:type="dxa" w:w="4680"/>
          </w:tcPr>
          <w:p>
            <w:pPr>
              <w:spacing w:after="40"/>
            </w:pPr>
          </w:p>
        </w:tc>
      </w:tr>
    </w:tbl>
    <w:p>
      <w:pPr>
        <w:spacing w:after="80"/>
      </w:pPr>
    </w:p>
    <w:p>
      <w:pPr>
        <w:keepNext/>
        <w:spacing w:after="120" w:before="200"/>
      </w:pPr>
      <w:r>
        <w:rPr>
          <w:rFonts w:ascii="Times New Roman" w:hAnsi="Times New Roman" w:cs="Times New Roman" w:eastAsia="Times New Roman"/>
          <w:b/>
          <w:i w:val="0"/>
          <w:sz w:val="26"/>
        </w:rPr>
        <w:t>9. CONCLUSION</w:t>
      </w:r>
    </w:p>
    <w:p>
      <w:pPr>
        <w:jc w:val="both"/>
      </w:pPr>
      <w:r>
        <w:rPr>
          <w:rFonts w:ascii="Times New Roman" w:hAnsi="Times New Roman" w:cs="Times New Roman" w:eastAsia="Times New Roman"/>
          <w:b w:val="0"/>
          <w:i w:val="0"/>
          <w:sz w:val="24"/>
        </w:rPr>
        <w:t>The Auto Ticket Classification Using ServiceNow Flow Designer project delivers an end-to-end automation for a school IT helpdesk. Through requirement analysis, backend configuration and no-code automation, tickets are now classified automatically from the text entered by the caller, and the caller is notified by email. Dependent choice fields keep the data accurate, and testing and security validation confirmed that the system works as intended and that only authorized users can modify ticket data.</w:t>
      </w:r>
    </w:p>
    <w:p>
      <w:pPr>
        <w:jc w:val="both"/>
      </w:pPr>
      <w:r>
        <w:rPr>
          <w:rFonts w:ascii="Times New Roman" w:hAnsi="Times New Roman" w:cs="Times New Roman" w:eastAsia="Times New Roman"/>
          <w:b w:val="0"/>
          <w:i w:val="0"/>
          <w:sz w:val="24"/>
        </w:rPr>
        <w:t>The project shows that ServiceNow Flow Designer can be used to build maintainable and user-friendly automation without scripting or machine learning. The design suits small and medium environments such as educational institutions.</w:t>
      </w:r>
    </w:p>
    <w:p>
      <w:pPr>
        <w:keepNext/>
        <w:spacing w:after="120" w:before="200"/>
      </w:pPr>
      <w:r>
        <w:rPr>
          <w:rFonts w:ascii="Times New Roman" w:hAnsi="Times New Roman" w:cs="Times New Roman" w:eastAsia="Times New Roman"/>
          <w:b/>
          <w:i w:val="0"/>
          <w:sz w:val="26"/>
        </w:rPr>
        <w:t>10. FUTURE SCOPE</w:t>
      </w:r>
    </w:p>
    <w:p>
      <w:pPr>
        <w:spacing w:after="40"/>
        <w:ind w:left="720"/>
      </w:pPr>
      <w:r>
        <w:rPr>
          <w:rFonts w:ascii="Times New Roman" w:hAnsi="Times New Roman" w:cs="Times New Roman" w:eastAsia="Times New Roman"/>
          <w:b w:val="0"/>
          <w:i w:val="0"/>
          <w:sz w:val="24"/>
        </w:rPr>
        <w:t>• Add more categories and keywords, such as Printer and Software.</w:t>
      </w:r>
    </w:p>
    <w:p>
      <w:pPr>
        <w:spacing w:after="40"/>
        <w:ind w:left="720"/>
      </w:pPr>
      <w:r>
        <w:rPr>
          <w:rFonts w:ascii="Times New Roman" w:hAnsi="Times New Roman" w:cs="Times New Roman" w:eastAsia="Times New Roman"/>
          <w:b w:val="0"/>
          <w:i w:val="0"/>
          <w:sz w:val="24"/>
        </w:rPr>
        <w:t>• Assign tickets automatically to support groups.</w:t>
      </w:r>
    </w:p>
    <w:p>
      <w:pPr>
        <w:spacing w:after="40"/>
        <w:ind w:left="720"/>
      </w:pPr>
      <w:r>
        <w:rPr>
          <w:rFonts w:ascii="Times New Roman" w:hAnsi="Times New Roman" w:cs="Times New Roman" w:eastAsia="Times New Roman"/>
          <w:b w:val="0"/>
          <w:i w:val="0"/>
          <w:sz w:val="24"/>
        </w:rPr>
        <w:t>• Add SLA tracking.</w:t>
      </w:r>
    </w:p>
    <w:p>
      <w:pPr>
        <w:spacing w:after="40"/>
        <w:ind w:left="720"/>
      </w:pPr>
      <w:r>
        <w:rPr>
          <w:rFonts w:ascii="Times New Roman" w:hAnsi="Times New Roman" w:cs="Times New Roman" w:eastAsia="Times New Roman"/>
          <w:b w:val="0"/>
          <w:i w:val="0"/>
          <w:sz w:val="24"/>
        </w:rPr>
        <w:t>• Explore predictive classification as a later enhancement.</w:t>
      </w:r>
    </w:p>
    <w:p>
      <w:pPr>
        <w:keepNext/>
        <w:spacing w:after="120" w:before="200"/>
      </w:pPr>
      <w:r>
        <w:rPr>
          <w:rFonts w:ascii="Times New Roman" w:hAnsi="Times New Roman" w:cs="Times New Roman" w:eastAsia="Times New Roman"/>
          <w:b/>
          <w:i w:val="0"/>
          <w:sz w:val="26"/>
        </w:rPr>
        <w:t>11. APPENDIX</w:t>
      </w:r>
    </w:p>
    <w:p>
      <w:pPr>
        <w:spacing w:after="40"/>
      </w:pPr>
      <w:r>
        <w:rPr>
          <w:rFonts w:ascii="Times New Roman" w:hAnsi="Times New Roman" w:cs="Times New Roman" w:eastAsia="Times New Roman"/>
          <w:b/>
          <w:i w:val="0"/>
          <w:sz w:val="24"/>
        </w:rPr>
        <w:t>Source Code (if any):</w:t>
      </w:r>
    </w:p>
    <w:p>
      <w:pPr>
        <w:jc w:val="both"/>
      </w:pPr>
      <w:r>
        <w:rPr>
          <w:rFonts w:ascii="Times New Roman" w:hAnsi="Times New Roman" w:cs="Times New Roman" w:eastAsia="Times New Roman"/>
          <w:b w:val="0"/>
          <w:i w:val="0"/>
          <w:sz w:val="24"/>
        </w:rPr>
        <w:t>No custom script was written. The automation is built with Flow Designer and its configuration is summarised below.</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7056"/>
      </w:tblGrid>
      <w:tr>
        <w:trPr>
          <w:tblHeader w:val="true"/>
        </w:trPr>
        <w:tc>
          <w:tcPr>
            <w:tcW w:type="dxa" w:w="2304"/>
          </w:tcPr>
          <w:p>
            <w:pPr>
              <w:spacing w:after="40"/>
            </w:pPr>
            <w:r>
              <w:rPr>
                <w:rFonts w:ascii="Times New Roman" w:hAnsi="Times New Roman" w:cs="Times New Roman" w:eastAsia="Times New Roman"/>
                <w:b/>
                <w:sz w:val="21"/>
              </w:rPr>
              <w:t>Component</w:t>
            </w:r>
          </w:p>
        </w:tc>
        <w:tc>
          <w:tcPr>
            <w:tcW w:type="dxa" w:w="7056"/>
          </w:tcPr>
          <w:p>
            <w:pPr>
              <w:spacing w:after="40"/>
            </w:pPr>
            <w:r>
              <w:rPr>
                <w:rFonts w:ascii="Times New Roman" w:hAnsi="Times New Roman" w:cs="Times New Roman" w:eastAsia="Times New Roman"/>
                <w:b/>
                <w:sz w:val="21"/>
              </w:rPr>
              <w:t>Configuration</w:t>
            </w:r>
          </w:p>
        </w:tc>
      </w:tr>
      <w:tr>
        <w:trPr>
          <w:cantSplit/>
        </w:trPr>
        <w:tc>
          <w:tcPr>
            <w:tcW w:type="dxa" w:w="2304"/>
          </w:tcPr>
          <w:p>
            <w:pPr>
              <w:spacing w:after="40"/>
            </w:pPr>
            <w:r>
              <w:rPr>
                <w:rFonts w:ascii="Times New Roman" w:hAnsi="Times New Roman" w:cs="Times New Roman" w:eastAsia="Times New Roman"/>
                <w:b w:val="0"/>
                <w:i w:val="0"/>
                <w:sz w:val="21"/>
              </w:rPr>
              <w:t>Trigger</w:t>
            </w:r>
          </w:p>
        </w:tc>
        <w:tc>
          <w:tcPr>
            <w:tcW w:type="dxa" w:w="7056"/>
          </w:tcPr>
          <w:p>
            <w:pPr>
              <w:spacing w:after="40"/>
            </w:pPr>
            <w:r>
              <w:rPr>
                <w:rFonts w:ascii="Times New Roman" w:hAnsi="Times New Roman" w:cs="Times New Roman" w:eastAsia="Times New Roman"/>
                <w:b w:val="0"/>
                <w:i w:val="0"/>
                <w:sz w:val="21"/>
              </w:rPr>
              <w:t>Created, School IT Ticket table</w:t>
            </w:r>
          </w:p>
        </w:tc>
      </w:tr>
      <w:tr>
        <w:trPr>
          <w:cantSplit/>
        </w:trPr>
        <w:tc>
          <w:tcPr>
            <w:tcW w:type="dxa" w:w="2304"/>
          </w:tcPr>
          <w:p>
            <w:pPr>
              <w:spacing w:after="40"/>
            </w:pPr>
            <w:r>
              <w:rPr>
                <w:rFonts w:ascii="Times New Roman" w:hAnsi="Times New Roman" w:cs="Times New Roman" w:eastAsia="Times New Roman"/>
                <w:b w:val="0"/>
                <w:i w:val="0"/>
                <w:sz w:val="21"/>
              </w:rPr>
              <w:t>Conditions</w:t>
            </w:r>
          </w:p>
        </w:tc>
        <w:tc>
          <w:tcPr>
            <w:tcW w:type="dxa" w:w="7056"/>
          </w:tcPr>
          <w:p>
            <w:pPr>
              <w:spacing w:after="40"/>
            </w:pPr>
            <w:r>
              <w:rPr>
                <w:rFonts w:ascii="Times New Roman" w:hAnsi="Times New Roman" w:cs="Times New Roman" w:eastAsia="Times New Roman"/>
                <w:b w:val="0"/>
                <w:i w:val="0"/>
                <w:sz w:val="21"/>
              </w:rPr>
              <w:t>Short Description / Description contains Wi-Fi or WiFi; Projector; Password or Login; Slow or Hanging</w:t>
            </w:r>
          </w:p>
        </w:tc>
      </w:tr>
      <w:tr>
        <w:trPr>
          <w:cantSplit/>
        </w:trPr>
        <w:tc>
          <w:tcPr>
            <w:tcW w:type="dxa" w:w="2304"/>
          </w:tcPr>
          <w:p>
            <w:pPr>
              <w:spacing w:after="40"/>
            </w:pPr>
            <w:r>
              <w:rPr>
                <w:rFonts w:ascii="Times New Roman" w:hAnsi="Times New Roman" w:cs="Times New Roman" w:eastAsia="Times New Roman"/>
                <w:b w:val="0"/>
                <w:i w:val="0"/>
                <w:sz w:val="21"/>
              </w:rPr>
              <w:t>Actions</w:t>
            </w:r>
          </w:p>
        </w:tc>
        <w:tc>
          <w:tcPr>
            <w:tcW w:type="dxa" w:w="7056"/>
          </w:tcPr>
          <w:p>
            <w:pPr>
              <w:spacing w:after="40"/>
            </w:pPr>
            <w:r>
              <w:rPr>
                <w:rFonts w:ascii="Times New Roman" w:hAnsi="Times New Roman" w:cs="Times New Roman" w:eastAsia="Times New Roman"/>
                <w:b w:val="0"/>
                <w:i w:val="0"/>
                <w:sz w:val="21"/>
              </w:rPr>
              <w:t>Update Record (Category, Subcategory); Send Email to the Caller</w:t>
            </w:r>
          </w:p>
        </w:tc>
      </w:tr>
      <w:tr>
        <w:trPr>
          <w:cantSplit/>
        </w:trPr>
        <w:tc>
          <w:tcPr>
            <w:tcW w:type="dxa" w:w="2304"/>
          </w:tcPr>
          <w:p>
            <w:pPr>
              <w:spacing w:after="40"/>
            </w:pPr>
            <w:r>
              <w:rPr>
                <w:rFonts w:ascii="Times New Roman" w:hAnsi="Times New Roman" w:cs="Times New Roman" w:eastAsia="Times New Roman"/>
                <w:b w:val="0"/>
                <w:i w:val="0"/>
                <w:sz w:val="21"/>
              </w:rPr>
              <w:t>Else</w:t>
            </w:r>
          </w:p>
        </w:tc>
        <w:tc>
          <w:tcPr>
            <w:tcW w:type="dxa" w:w="7056"/>
          </w:tcPr>
          <w:p>
            <w:pPr>
              <w:spacing w:after="40"/>
            </w:pPr>
            <w:r>
              <w:rPr>
                <w:rFonts w:ascii="Times New Roman" w:hAnsi="Times New Roman" w:cs="Times New Roman" w:eastAsia="Times New Roman"/>
                <w:b w:val="0"/>
                <w:i w:val="0"/>
                <w:sz w:val="21"/>
              </w:rPr>
              <w:t>Category and Subcategory left empty for manual review</w:t>
            </w:r>
          </w:p>
        </w:tc>
      </w:tr>
    </w:tbl>
    <w:p>
      <w:pPr>
        <w:spacing w:after="80"/>
      </w:pPr>
    </w:p>
    <w:p>
      <w:pPr>
        <w:spacing w:after="40"/>
      </w:pPr>
      <w:r>
        <w:rPr>
          <w:rFonts w:ascii="Times New Roman" w:hAnsi="Times New Roman" w:cs="Times New Roman" w:eastAsia="Times New Roman"/>
          <w:b/>
          <w:i w:val="0"/>
          <w:sz w:val="24"/>
        </w:rPr>
        <w:t>Dataset Link:</w:t>
      </w:r>
    </w:p>
    <w:p>
      <w:pPr>
        <w:jc w:val="both"/>
      </w:pPr>
      <w:r>
        <w:rPr>
          <w:rFonts w:ascii="Times New Roman" w:hAnsi="Times New Roman" w:cs="Times New Roman" w:eastAsia="Times New Roman"/>
          <w:b w:val="0"/>
          <w:i w:val="0"/>
          <w:sz w:val="24"/>
        </w:rPr>
        <w:t>Not applicable. The project does not use an external dataset.</w:t>
      </w:r>
    </w:p>
    <w:p>
      <w:pPr>
        <w:spacing w:after="40"/>
      </w:pPr>
      <w:r>
        <w:rPr>
          <w:rFonts w:ascii="Times New Roman" w:hAnsi="Times New Roman" w:cs="Times New Roman" w:eastAsia="Times New Roman"/>
          <w:b/>
          <w:i w:val="0"/>
          <w:sz w:val="24"/>
        </w:rPr>
        <w:t>GitHub &amp; Project Demo Link:</w:t>
      </w:r>
    </w:p>
    <w:p>
      <w:pPr>
        <w:spacing w:after="40"/>
      </w:pPr>
      <w:r>
        <w:rPr>
          <w:rFonts w:ascii="Times New Roman" w:hAnsi="Times New Roman" w:cs="Times New Roman" w:eastAsia="Times New Roman"/>
          <w:b w:val="0"/>
          <w:i w:val="0"/>
          <w:sz w:val="24"/>
        </w:rPr>
        <w:t>GitHub: [INSERT GITHUB LINK HERE]</w:t>
      </w:r>
    </w:p>
    <w:p>
      <w:r>
        <w:rPr>
          <w:rFonts w:ascii="Times New Roman" w:hAnsi="Times New Roman" w:cs="Times New Roman" w:eastAsia="Times New Roman"/>
          <w:b w:val="0"/>
          <w:i w:val="0"/>
          <w:sz w:val="24"/>
        </w:rPr>
        <w:t>Project Demo: [INSERT PROJECT DEMO LINK HERE]</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