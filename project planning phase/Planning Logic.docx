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 w:eastAsia="Calibri"/>
          <w:b/>
          <w:i w:val="0"/>
          <w:sz w:val="22"/>
        </w:rPr>
        <w:t>A Sprint is a fixed period or duration in which a team works to complete a set of tasks. In this project each sprint lasts 6 days.</w:t>
      </w:r>
    </w:p>
    <w:p>
      <w:r>
        <w:rPr>
          <w:rFonts w:ascii="Calibri" w:hAnsi="Calibri" w:cs="Calibri" w:eastAsia="Calibri"/>
          <w:b w:val="0"/>
          <w:i w:val="0"/>
          <w:sz w:val="22"/>
        </w:rPr>
        <w:t>An Epic is a big task or project that is too large to complete in one sprint. It is broken down into smaller tasks (stories) that can be completed over one or more sprints.</w:t>
      </w:r>
    </w:p>
    <w:p>
      <w:r>
        <w:rPr>
          <w:rFonts w:ascii="Calibri" w:hAnsi="Calibri" w:cs="Calibri" w:eastAsia="Calibri"/>
          <w:b w:val="0"/>
          <w:i w:val="0"/>
          <w:sz w:val="22"/>
        </w:rPr>
        <w:t>A Story is a small task. It is part of an Epic.</w:t>
      </w:r>
    </w:p>
    <w:p>
      <w:r>
        <w:rPr>
          <w:rFonts w:ascii="Calibri" w:hAnsi="Calibri" w:cs="Calibri" w:eastAsia="Calibri"/>
          <w:b w:val="0"/>
          <w:i w:val="0"/>
          <w:sz w:val="22"/>
        </w:rPr>
        <w:t>A Story Point is a number that represents how much effort a story takes to complete (usually in the form of a Fibonacci series).</w:t>
      </w:r>
    </w:p>
    <w:p>
      <w:pPr>
        <w:spacing w:after="40"/>
        <w:ind w:left="360"/>
      </w:pPr>
      <w:r>
        <w:rPr>
          <w:rFonts w:ascii="Calibri" w:hAnsi="Calibri" w:cs="Calibri" w:eastAsia="Calibri"/>
          <w:b w:val="0"/>
          <w:i w:val="0"/>
          <w:sz w:val="22"/>
        </w:rPr>
        <w:t>1 – Very easy task</w:t>
      </w:r>
    </w:p>
    <w:p>
      <w:pPr>
        <w:spacing w:after="40"/>
        <w:ind w:left="360"/>
      </w:pPr>
      <w:r>
        <w:rPr>
          <w:rFonts w:ascii="Calibri" w:hAnsi="Calibri" w:cs="Calibri" w:eastAsia="Calibri"/>
          <w:b w:val="0"/>
          <w:i w:val="0"/>
          <w:sz w:val="22"/>
        </w:rPr>
        <w:t>2 – Normal task</w:t>
      </w:r>
    </w:p>
    <w:p>
      <w:pPr>
        <w:spacing w:after="40"/>
        <w:ind w:left="360"/>
      </w:pPr>
      <w:r>
        <w:rPr>
          <w:rFonts w:ascii="Calibri" w:hAnsi="Calibri" w:cs="Calibri" w:eastAsia="Calibri"/>
          <w:b w:val="0"/>
          <w:i w:val="0"/>
          <w:sz w:val="22"/>
        </w:rPr>
        <w:t>3 – Moderate task</w:t>
      </w:r>
    </w:p>
    <w:p>
      <w:pPr>
        <w:spacing w:after="40"/>
        <w:ind w:left="360"/>
      </w:pPr>
      <w:r>
        <w:rPr>
          <w:rFonts w:ascii="Calibri" w:hAnsi="Calibri" w:cs="Calibri" w:eastAsia="Calibri"/>
          <w:b w:val="0"/>
          <w:i w:val="0"/>
          <w:sz w:val="22"/>
        </w:rPr>
        <w:t>5 – Difficult task</w:t>
      </w:r>
    </w:p>
    <w:p>
      <w:pPr>
        <w:spacing w:before="120"/>
      </w:pPr>
      <w:r>
        <w:rPr>
          <w:rFonts w:ascii="Calibri" w:hAnsi="Calibri" w:cs="Calibri" w:eastAsia="Calibri"/>
          <w:b/>
          <w:i w:val="0"/>
          <w:sz w:val="22"/>
        </w:rPr>
        <w:t>Story points used: 1, 2, 3, 5</w:t>
      </w:r>
    </w:p>
    <w:p>
      <w:pPr>
        <w:spacing w:after="40" w:before="120"/>
      </w:pPr>
      <w:r>
        <w:rPr>
          <w:rFonts w:ascii="Calibri" w:hAnsi="Calibri" w:cs="Calibri" w:eastAsia="Calibri"/>
          <w:b/>
          <w:i w:val="0"/>
          <w:sz w:val="22"/>
        </w:rPr>
        <w:t>Sprint-1</w:t>
      </w:r>
    </w:p>
    <w:p>
      <w:pPr>
        <w:spacing w:after="0"/>
      </w:pPr>
      <w:r>
        <w:rPr>
          <w:rFonts w:ascii="Calibri" w:hAnsi="Calibri" w:cs="Calibri" w:eastAsia="Calibri"/>
          <w:b/>
          <w:i w:val="0"/>
          <w:sz w:val="22"/>
        </w:rPr>
        <w:t>Requirement Analysis (Epic)</w:t>
      </w:r>
    </w:p>
    <w:p>
      <w:pPr>
        <w:spacing w:after="0"/>
        <w:ind w:left="360"/>
      </w:pPr>
      <w:r>
        <w:rPr>
          <w:rFonts w:ascii="Calibri" w:hAnsi="Calibri" w:cs="Calibri" w:eastAsia="Calibri"/>
          <w:b/>
          <w:i w:val="0"/>
          <w:sz w:val="22"/>
        </w:rPr>
        <w:t>Documenting the business use case (USN-1) 2</w:t>
      </w:r>
    </w:p>
    <w:p>
      <w:pPr>
        <w:spacing w:after="0"/>
      </w:pPr>
      <w:r>
        <w:rPr>
          <w:rFonts w:ascii="Calibri" w:hAnsi="Calibri" w:cs="Calibri" w:eastAsia="Calibri"/>
          <w:b/>
          <w:i w:val="0"/>
          <w:sz w:val="22"/>
        </w:rPr>
        <w:t>Configuration Management (Epic)</w:t>
      </w:r>
    </w:p>
    <w:p>
      <w:pPr>
        <w:spacing w:after="0"/>
        <w:ind w:left="360"/>
      </w:pPr>
      <w:r>
        <w:rPr>
          <w:rFonts w:ascii="Calibri" w:hAnsi="Calibri" w:cs="Calibri" w:eastAsia="Calibri"/>
          <w:b/>
          <w:i w:val="0"/>
          <w:sz w:val="22"/>
        </w:rPr>
        <w:t>Creating the Project Update Set (USN-2) 1</w:t>
      </w:r>
    </w:p>
    <w:p>
      <w:pPr>
        <w:spacing w:after="0"/>
      </w:pPr>
      <w:r>
        <w:rPr>
          <w:rFonts w:ascii="Calibri" w:hAnsi="Calibri" w:cs="Calibri" w:eastAsia="Calibri"/>
          <w:b/>
          <w:i w:val="0"/>
          <w:sz w:val="22"/>
        </w:rPr>
        <w:t>Documentation (Epic)</w:t>
      </w:r>
    </w:p>
    <w:p>
      <w:pPr>
        <w:spacing w:after="0"/>
        <w:ind w:left="360"/>
      </w:pPr>
      <w:r>
        <w:rPr>
          <w:rFonts w:ascii="Calibri" w:hAnsi="Calibri" w:cs="Calibri" w:eastAsia="Calibri"/>
          <w:b/>
          <w:i w:val="0"/>
          <w:sz w:val="22"/>
        </w:rPr>
        <w:t>Documenting navigation steps in picture view (USN-3) 2</w:t>
      </w:r>
    </w:p>
    <w:p>
      <w:pPr>
        <w:spacing w:after="0"/>
      </w:pPr>
      <w:r>
        <w:rPr>
          <w:rFonts w:ascii="Calibri" w:hAnsi="Calibri" w:cs="Calibri" w:eastAsia="Calibri"/>
          <w:b/>
          <w:i w:val="0"/>
          <w:sz w:val="22"/>
        </w:rPr>
        <w:t>Ticket Creation (Epic)</w:t>
      </w:r>
    </w:p>
    <w:p>
      <w:pPr>
        <w:spacing w:after="0"/>
        <w:ind w:left="360"/>
      </w:pPr>
      <w:r>
        <w:rPr>
          <w:rFonts w:ascii="Calibri" w:hAnsi="Calibri" w:cs="Calibri" w:eastAsia="Calibri"/>
          <w:b/>
          <w:i w:val="0"/>
          <w:sz w:val="22"/>
        </w:rPr>
        <w:t>Creating the School IT Ticket table and form (USN-4) 5</w:t>
      </w:r>
    </w:p>
    <w:p>
      <w:pPr>
        <w:spacing w:after="80"/>
      </w:pPr>
      <w:r>
        <w:rPr>
          <w:rFonts w:ascii="Calibri" w:hAnsi="Calibri" w:cs="Calibri" w:eastAsia="Calibri"/>
          <w:b/>
          <w:i w:val="0"/>
          <w:sz w:val="22"/>
        </w:rPr>
        <w:t>Total Story Points in Sprint-1 = 2+1+2+5=10</w:t>
      </w:r>
    </w:p>
    <w:p>
      <w:pPr>
        <w:spacing w:after="40" w:before="120"/>
      </w:pPr>
      <w:r>
        <w:rPr>
          <w:rFonts w:ascii="Calibri" w:hAnsi="Calibri" w:cs="Calibri" w:eastAsia="Calibri"/>
          <w:b/>
          <w:i w:val="0"/>
          <w:sz w:val="22"/>
        </w:rPr>
        <w:t>Sprint-2</w:t>
      </w:r>
    </w:p>
    <w:p>
      <w:pPr>
        <w:spacing w:after="0"/>
      </w:pPr>
      <w:r>
        <w:rPr>
          <w:rFonts w:ascii="Calibri" w:hAnsi="Calibri" w:cs="Calibri" w:eastAsia="Calibri"/>
          <w:b/>
          <w:i w:val="0"/>
          <w:sz w:val="22"/>
        </w:rPr>
        <w:t>Data Structure (Epic)</w:t>
      </w:r>
    </w:p>
    <w:p>
      <w:pPr>
        <w:spacing w:after="0"/>
        <w:ind w:left="360"/>
      </w:pPr>
      <w:r>
        <w:rPr>
          <w:rFonts w:ascii="Calibri" w:hAnsi="Calibri" w:cs="Calibri" w:eastAsia="Calibri"/>
          <w:b/>
          <w:i w:val="0"/>
          <w:sz w:val="22"/>
        </w:rPr>
        <w:t>Creating fields and data types (USN-5) 3</w:t>
      </w:r>
    </w:p>
    <w:p>
      <w:pPr>
        <w:spacing w:after="0"/>
      </w:pPr>
      <w:r>
        <w:rPr>
          <w:rFonts w:ascii="Calibri" w:hAnsi="Calibri" w:cs="Calibri" w:eastAsia="Calibri"/>
          <w:b/>
          <w:i w:val="0"/>
          <w:sz w:val="22"/>
        </w:rPr>
        <w:t>Dependent Choice (Epic)</w:t>
      </w:r>
    </w:p>
    <w:p>
      <w:pPr>
        <w:spacing w:after="0"/>
        <w:ind w:left="360"/>
      </w:pPr>
      <w:r>
        <w:rPr>
          <w:rFonts w:ascii="Calibri" w:hAnsi="Calibri" w:cs="Calibri" w:eastAsia="Calibri"/>
          <w:b/>
          <w:i w:val="0"/>
          <w:sz w:val="22"/>
        </w:rPr>
        <w:t>Implementing Category and Subcategory dependency (USN-6) 2</w:t>
      </w:r>
    </w:p>
    <w:p>
      <w:pPr>
        <w:spacing w:after="0"/>
      </w:pPr>
      <w:r>
        <w:rPr>
          <w:rFonts w:ascii="Calibri" w:hAnsi="Calibri" w:cs="Calibri" w:eastAsia="Calibri"/>
          <w:b/>
          <w:i w:val="0"/>
          <w:sz w:val="22"/>
        </w:rPr>
        <w:t>Automatic Classification (Epic)</w:t>
      </w:r>
    </w:p>
    <w:p>
      <w:pPr>
        <w:spacing w:after="0"/>
        <w:ind w:left="360"/>
      </w:pPr>
      <w:r>
        <w:rPr>
          <w:rFonts w:ascii="Calibri" w:hAnsi="Calibri" w:cs="Calibri" w:eastAsia="Calibri"/>
          <w:b/>
          <w:i w:val="0"/>
          <w:sz w:val="22"/>
        </w:rPr>
        <w:t>Designing the flow trigger (USN-7) 5</w:t>
      </w:r>
    </w:p>
    <w:p>
      <w:pPr>
        <w:spacing w:after="80"/>
      </w:pPr>
      <w:r>
        <w:rPr>
          <w:rFonts w:ascii="Calibri" w:hAnsi="Calibri" w:cs="Calibri" w:eastAsia="Calibri"/>
          <w:b/>
          <w:i w:val="0"/>
          <w:sz w:val="22"/>
        </w:rPr>
        <w:t>Total Story Points in Sprint-2 = 3+2+5=10</w:t>
      </w:r>
    </w:p>
    <w:p>
      <w:pPr>
        <w:spacing w:after="40" w:before="120"/>
      </w:pPr>
      <w:r>
        <w:rPr>
          <w:rFonts w:ascii="Calibri" w:hAnsi="Calibri" w:cs="Calibri" w:eastAsia="Calibri"/>
          <w:b/>
          <w:i w:val="0"/>
          <w:sz w:val="22"/>
        </w:rPr>
        <w:t>Sprint-3</w:t>
      </w:r>
    </w:p>
    <w:p>
      <w:pPr>
        <w:spacing w:after="0"/>
      </w:pPr>
      <w:r>
        <w:rPr>
          <w:rFonts w:ascii="Calibri" w:hAnsi="Calibri" w:cs="Calibri" w:eastAsia="Calibri"/>
          <w:b/>
          <w:i w:val="0"/>
          <w:sz w:val="22"/>
        </w:rPr>
        <w:t>Automatic Classification (Epic)</w:t>
      </w:r>
    </w:p>
    <w:p>
      <w:pPr>
        <w:spacing w:after="0"/>
        <w:ind w:left="360"/>
      </w:pPr>
      <w:r>
        <w:rPr>
          <w:rFonts w:ascii="Calibri" w:hAnsi="Calibri" w:cs="Calibri" w:eastAsia="Calibri"/>
          <w:b/>
          <w:i w:val="0"/>
          <w:sz w:val="22"/>
        </w:rPr>
        <w:t>Keyword conditions and category update (USN-8) 5</w:t>
      </w:r>
    </w:p>
    <w:p>
      <w:pPr>
        <w:spacing w:after="0"/>
      </w:pPr>
      <w:r>
        <w:rPr>
          <w:rFonts w:ascii="Calibri" w:hAnsi="Calibri" w:cs="Calibri" w:eastAsia="Calibri"/>
          <w:b/>
          <w:i w:val="0"/>
          <w:sz w:val="22"/>
        </w:rPr>
        <w:t>Email Notification (Epic)</w:t>
      </w:r>
    </w:p>
    <w:p>
      <w:pPr>
        <w:spacing w:after="0"/>
        <w:ind w:left="360"/>
      </w:pPr>
      <w:r>
        <w:rPr>
          <w:rFonts w:ascii="Calibri" w:hAnsi="Calibri" w:cs="Calibri" w:eastAsia="Calibri"/>
          <w:b/>
          <w:i w:val="0"/>
          <w:sz w:val="22"/>
        </w:rPr>
        <w:t>Email notification to the Caller (USN-9) 3</w:t>
      </w:r>
    </w:p>
    <w:p>
      <w:pPr>
        <w:spacing w:after="0"/>
      </w:pPr>
      <w:r>
        <w:rPr>
          <w:rFonts w:ascii="Calibri" w:hAnsi="Calibri" w:cs="Calibri" w:eastAsia="Calibri"/>
          <w:b/>
          <w:i w:val="0"/>
          <w:sz w:val="22"/>
        </w:rPr>
        <w:t>Ticket Creation (Epic)</w:t>
      </w:r>
    </w:p>
    <w:p>
      <w:pPr>
        <w:spacing w:after="0"/>
        <w:ind w:left="360"/>
      </w:pPr>
      <w:r>
        <w:rPr>
          <w:rFonts w:ascii="Calibri" w:hAnsi="Calibri" w:cs="Calibri" w:eastAsia="Calibri"/>
          <w:b/>
          <w:i w:val="0"/>
          <w:sz w:val="22"/>
        </w:rPr>
        <w:t>Automatic Category and Subcategory on ticket creation (USN-10) 2</w:t>
      </w:r>
    </w:p>
    <w:p>
      <w:pPr>
        <w:spacing w:after="80"/>
      </w:pPr>
      <w:r>
        <w:rPr>
          <w:rFonts w:ascii="Calibri" w:hAnsi="Calibri" w:cs="Calibri" w:eastAsia="Calibri"/>
          <w:b/>
          <w:i w:val="0"/>
          <w:sz w:val="22"/>
        </w:rPr>
        <w:t>Total Story Points in Sprint-3 = 5+3+2=10</w:t>
      </w:r>
    </w:p>
    <w:p>
      <w:pPr>
        <w:spacing w:after="40" w:before="120"/>
      </w:pPr>
      <w:r>
        <w:rPr>
          <w:rFonts w:ascii="Calibri" w:hAnsi="Calibri" w:cs="Calibri" w:eastAsia="Calibri"/>
          <w:b/>
          <w:i w:val="0"/>
          <w:sz w:val="22"/>
        </w:rPr>
        <w:t>Sprint-4</w:t>
      </w:r>
    </w:p>
    <w:p>
      <w:pPr>
        <w:spacing w:after="0"/>
      </w:pPr>
      <w:r>
        <w:rPr>
          <w:rFonts w:ascii="Calibri" w:hAnsi="Calibri" w:cs="Calibri" w:eastAsia="Calibri"/>
          <w:b/>
          <w:i w:val="0"/>
          <w:sz w:val="22"/>
        </w:rPr>
        <w:t>Testing, Validation &amp; Security (Epic)</w:t>
      </w:r>
    </w:p>
    <w:p>
      <w:pPr>
        <w:spacing w:after="0"/>
        <w:ind w:left="360"/>
      </w:pPr>
      <w:r>
        <w:rPr>
          <w:rFonts w:ascii="Calibri" w:hAnsi="Calibri" w:cs="Calibri" w:eastAsia="Calibri"/>
          <w:b/>
          <w:i w:val="0"/>
          <w:sz w:val="22"/>
        </w:rPr>
        <w:t>Testing, validation and security (USN-11) 5</w:t>
      </w:r>
    </w:p>
    <w:p>
      <w:pPr>
        <w:spacing w:after="0"/>
      </w:pPr>
      <w:r>
        <w:rPr>
          <w:rFonts w:ascii="Calibri" w:hAnsi="Calibri" w:cs="Calibri" w:eastAsia="Calibri"/>
          <w:b/>
          <w:i w:val="0"/>
          <w:sz w:val="22"/>
        </w:rPr>
        <w:t>Deployment &amp; Conclusion (Epic)</w:t>
      </w:r>
    </w:p>
    <w:p>
      <w:pPr>
        <w:spacing w:after="0"/>
        <w:ind w:left="360"/>
      </w:pPr>
      <w:r>
        <w:rPr>
          <w:rFonts w:ascii="Calibri" w:hAnsi="Calibri" w:cs="Calibri" w:eastAsia="Calibri"/>
          <w:b/>
          <w:i w:val="0"/>
          <w:sz w:val="22"/>
        </w:rPr>
        <w:t>Update set completion and conclusion (USN-12) 5</w:t>
      </w:r>
    </w:p>
    <w:p>
      <w:pPr>
        <w:spacing w:after="80"/>
      </w:pPr>
      <w:r>
        <w:rPr>
          <w:rFonts w:ascii="Calibri" w:hAnsi="Calibri" w:cs="Calibri" w:eastAsia="Calibri"/>
          <w:b/>
          <w:i w:val="0"/>
          <w:sz w:val="22"/>
        </w:rPr>
        <w:t>Total Story Points in Sprint-4 = 5+5=10</w:t>
      </w:r>
    </w:p>
    <w:p>
      <w:pPr>
        <w:spacing w:before="120"/>
      </w:pPr>
      <w:r>
        <w:rPr>
          <w:rFonts w:ascii="Calibri" w:hAnsi="Calibri" w:cs="Calibri" w:eastAsia="Calibri"/>
          <w:b/>
          <w:i w:val="0"/>
          <w:sz w:val="22"/>
        </w:rPr>
        <w:t>Total Story Points</w:t>
      </w:r>
    </w:p>
    <w:p>
      <w:pPr>
        <w:spacing w:after="0"/>
      </w:pPr>
      <w:r>
        <w:rPr>
          <w:rFonts w:ascii="Calibri" w:hAnsi="Calibri" w:cs="Calibri" w:eastAsia="Calibri"/>
          <w:b w:val="0"/>
          <w:i w:val="0"/>
          <w:sz w:val="22"/>
        </w:rPr>
        <w:t>Sprint-1 = 10</w:t>
      </w:r>
    </w:p>
    <w:p>
      <w:pPr>
        <w:spacing w:after="0"/>
      </w:pPr>
      <w:r>
        <w:rPr>
          <w:rFonts w:ascii="Calibri" w:hAnsi="Calibri" w:cs="Calibri" w:eastAsia="Calibri"/>
          <w:b w:val="0"/>
          <w:i w:val="0"/>
          <w:sz w:val="22"/>
        </w:rPr>
        <w:t>Sprint-2 = 10</w:t>
      </w:r>
    </w:p>
    <w:p>
      <w:pPr>
        <w:spacing w:after="0"/>
      </w:pPr>
      <w:r>
        <w:rPr>
          <w:rFonts w:ascii="Calibri" w:hAnsi="Calibri" w:cs="Calibri" w:eastAsia="Calibri"/>
          <w:b w:val="0"/>
          <w:i w:val="0"/>
          <w:sz w:val="22"/>
        </w:rPr>
        <w:t>Sprint-3 = 10</w:t>
      </w:r>
    </w:p>
    <w:p>
      <w:pPr>
        <w:spacing w:after="0"/>
      </w:pPr>
      <w:r>
        <w:rPr>
          <w:rFonts w:ascii="Calibri" w:hAnsi="Calibri" w:cs="Calibri" w:eastAsia="Calibri"/>
          <w:b w:val="0"/>
          <w:i w:val="0"/>
          <w:sz w:val="22"/>
        </w:rPr>
        <w:t>Sprint-4 = 10</w:t>
      </w:r>
    </w:p>
    <w:p>
      <w:pPr>
        <w:spacing w:before="120"/>
      </w:pPr>
      <w:r>
        <w:rPr>
          <w:rFonts w:ascii="Calibri" w:hAnsi="Calibri" w:cs="Calibri" w:eastAsia="Calibri"/>
          <w:b w:val="0"/>
          <w:i w:val="0"/>
          <w:sz w:val="22"/>
        </w:rPr>
        <w:t>Velocity = Total Story Points Completed / Number of Sprints</w:t>
      </w:r>
    </w:p>
    <w:p>
      <w:r>
        <w:rPr>
          <w:rFonts w:ascii="Calibri" w:hAnsi="Calibri" w:cs="Calibri" w:eastAsia="Calibri"/>
          <w:b w:val="0"/>
          <w:i w:val="0"/>
          <w:sz w:val="22"/>
        </w:rPr>
        <w:t>Total Story Points = 10+10+10+10 = 40</w:t>
      </w:r>
    </w:p>
    <w:p>
      <w:r>
        <w:rPr>
          <w:rFonts w:ascii="Calibri" w:hAnsi="Calibri" w:cs="Calibri" w:eastAsia="Calibri"/>
          <w:b w:val="0"/>
          <w:i w:val="0"/>
          <w:sz w:val="22"/>
        </w:rPr>
        <w:t>Number of Sprints = 4</w:t>
      </w:r>
    </w:p>
    <w:p>
      <w:r>
        <w:rPr>
          <w:rFonts w:ascii="Calibri" w:hAnsi="Calibri" w:cs="Calibri" w:eastAsia="Calibri"/>
          <w:b/>
          <w:i w:val="0"/>
          <w:sz w:val="22"/>
        </w:rPr>
        <w:t>Velocity = 40/4</w:t>
      </w:r>
    </w:p>
    <w:p>
      <w:r>
        <w:rPr>
          <w:rFonts w:ascii="Calibri" w:hAnsi="Calibri" w:cs="Calibri" w:eastAsia="Calibri"/>
          <w:b w:val="0"/>
          <w:i w:val="0"/>
          <w:sz w:val="22"/>
        </w:rPr>
        <w:t>10 (Story Points per Sprint)</w:t>
      </w:r>
    </w:p>
    <w:p>
      <w:r>
        <w:rPr>
          <w:rFonts w:ascii="Calibri" w:hAnsi="Calibri" w:cs="Calibri" w:eastAsia="Calibri"/>
          <w:b/>
          <w:i w:val="0"/>
          <w:sz w:val="22"/>
        </w:rPr>
        <w:t>The team’s velocity is 10 Story Points per Sprint.</w:t>
      </w:r>
    </w:p>
    <w:sectPr w:rsidR="00FC693F" w:rsidRPr="0006063C" w:rsidSect="00034616">
      <w:pgSz w:w="11909" w:h="16834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