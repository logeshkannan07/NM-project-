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cs="Arial" w:eastAsia="Arial"/>
          <w:b/>
          <w:i w:val="0"/>
          <w:sz w:val="28"/>
        </w:rPr>
        <w:t>Project Planning Phase</w:t>
      </w:r>
    </w:p>
    <w:p>
      <w:pPr>
        <w:spacing w:after="160"/>
        <w:jc w:val="center"/>
      </w:pPr>
      <w:r>
        <w:rPr>
          <w:rFonts w:ascii="Arial" w:hAnsi="Arial" w:cs="Arial" w:eastAsia="Arial"/>
          <w:b/>
          <w:i w:val="0"/>
          <w:sz w:val="24"/>
        </w:rPr>
        <w:t>Project Planning Template (Product Backlog, Sprint Planning, Stories, Story points)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72"/>
        <w:gridCol w:w="7272"/>
      </w:tblGrid>
      <w:tr>
        <w:tc>
          <w:tcPr>
            <w:tcW w:type="dxa" w:w="7272"/>
          </w:tcPr>
          <w:p>
            <w:pPr>
              <w:spacing w:after="40"/>
            </w:pPr>
            <w:r>
              <w:rPr>
                <w:rFonts w:ascii="Arial" w:hAnsi="Arial" w:cs="Arial" w:eastAsia="Arial"/>
                <w:sz w:val="20"/>
              </w:rPr>
              <w:t>Date</w:t>
            </w:r>
          </w:p>
        </w:tc>
        <w:tc>
          <w:tcPr>
            <w:tcW w:type="dxa" w:w="7272"/>
          </w:tcPr>
          <w:p>
            <w:pPr>
              <w:spacing w:after="40"/>
            </w:pPr>
            <w:r>
              <w:rPr>
                <w:rFonts w:ascii="Arial" w:hAnsi="Arial" w:cs="Arial" w:eastAsia="Arial"/>
                <w:sz w:val="20"/>
              </w:rPr>
              <w:t>08 October 2026</w:t>
            </w:r>
          </w:p>
        </w:tc>
      </w:tr>
      <w:tr>
        <w:tc>
          <w:tcPr>
            <w:tcW w:type="dxa" w:w="7272"/>
          </w:tcPr>
          <w:p>
            <w:pPr>
              <w:spacing w:after="40"/>
            </w:pPr>
            <w:r>
              <w:rPr>
                <w:rFonts w:ascii="Arial" w:hAnsi="Arial" w:cs="Arial" w:eastAsia="Arial"/>
                <w:sz w:val="20"/>
              </w:rPr>
              <w:t>Team ID</w:t>
            </w:r>
          </w:p>
        </w:tc>
        <w:tc>
          <w:tcPr>
            <w:tcW w:type="dxa" w:w="7272"/>
          </w:tcPr>
          <w:p>
            <w:pPr>
              <w:spacing w:after="40"/>
            </w:pPr>
            <w:r>
              <w:rPr>
                <w:rFonts w:ascii="Arial" w:hAnsi="Arial" w:cs="Arial" w:eastAsia="Arial"/>
                <w:sz w:val="20"/>
              </w:rPr>
              <w:t>[TEAM ID]</w:t>
            </w:r>
          </w:p>
        </w:tc>
      </w:tr>
      <w:tr>
        <w:tc>
          <w:tcPr>
            <w:tcW w:type="dxa" w:w="7272"/>
          </w:tcPr>
          <w:p>
            <w:pPr>
              <w:spacing w:after="40"/>
            </w:pPr>
            <w:r>
              <w:rPr>
                <w:rFonts w:ascii="Arial" w:hAnsi="Arial" w:cs="Arial" w:eastAsia="Arial"/>
                <w:sz w:val="20"/>
              </w:rPr>
              <w:t>Project Name</w:t>
            </w:r>
          </w:p>
        </w:tc>
        <w:tc>
          <w:tcPr>
            <w:tcW w:type="dxa" w:w="7272"/>
          </w:tcPr>
          <w:p>
            <w:pPr>
              <w:spacing w:after="40"/>
            </w:pPr>
            <w:r>
              <w:rPr>
                <w:rFonts w:ascii="Arial" w:hAnsi="Arial" w:cs="Arial" w:eastAsia="Arial"/>
                <w:sz w:val="20"/>
              </w:rPr>
              <w:t>Auto Ticket Classification Using ServiceNow Flow Designer</w:t>
            </w:r>
          </w:p>
        </w:tc>
      </w:tr>
      <w:tr>
        <w:tc>
          <w:tcPr>
            <w:tcW w:type="dxa" w:w="7272"/>
          </w:tcPr>
          <w:p>
            <w:pPr>
              <w:spacing w:after="40"/>
            </w:pPr>
            <w:r>
              <w:rPr>
                <w:rFonts w:ascii="Arial" w:hAnsi="Arial" w:cs="Arial" w:eastAsia="Arial"/>
                <w:sz w:val="20"/>
              </w:rPr>
              <w:t>Maximum Marks</w:t>
            </w:r>
          </w:p>
        </w:tc>
        <w:tc>
          <w:tcPr>
            <w:tcW w:type="dxa" w:w="7272"/>
          </w:tcPr>
          <w:p>
            <w:pPr>
              <w:spacing w:after="40"/>
            </w:pPr>
            <w:r>
              <w:rPr>
                <w:rFonts w:ascii="Arial" w:hAnsi="Arial" w:cs="Arial" w:eastAsia="Arial"/>
                <w:sz w:val="20"/>
              </w:rPr>
              <w:t>5 Marks</w:t>
            </w:r>
          </w:p>
        </w:tc>
      </w:tr>
    </w:tbl>
    <w:p>
      <w:pPr>
        <w:spacing w:after="80"/>
      </w:pPr>
    </w:p>
    <w:p>
      <w:r>
        <w:rPr>
          <w:rFonts w:ascii="Arial" w:hAnsi="Arial" w:cs="Arial" w:eastAsia="Arial"/>
          <w:b/>
          <w:i w:val="0"/>
          <w:sz w:val="20"/>
        </w:rPr>
        <w:t>Product Backlog, Sprint Schedule, and Estimation (4 Marks)</w:t>
      </w:r>
    </w:p>
    <w:p>
      <w:r>
        <w:rPr>
          <w:rFonts w:ascii="Arial" w:hAnsi="Arial" w:cs="Arial" w:eastAsia="Arial"/>
          <w:b w:val="0"/>
          <w:i w:val="0"/>
          <w:sz w:val="20"/>
        </w:rPr>
        <w:t>Use the below template to create product backlog and sprint schedule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52"/>
        <w:gridCol w:w="2160"/>
        <w:gridCol w:w="1152"/>
        <w:gridCol w:w="4752"/>
        <w:gridCol w:w="1008"/>
        <w:gridCol w:w="1008"/>
        <w:gridCol w:w="1728"/>
      </w:tblGrid>
      <w:tr>
        <w:trPr>
          <w:tblHeader w:val="true"/>
        </w:trPr>
        <w:tc>
          <w:tcPr>
            <w:tcW w:type="dxa" w:w="1152"/>
          </w:tcPr>
          <w:p>
            <w:pPr>
              <w:spacing w:after="40"/>
            </w:pPr>
            <w:r>
              <w:rPr>
                <w:rFonts w:ascii="Arial" w:hAnsi="Arial" w:cs="Arial" w:eastAsia="Arial"/>
                <w:b/>
                <w:sz w:val="18"/>
              </w:rPr>
              <w:t>Sprint</w:t>
            </w:r>
          </w:p>
        </w:tc>
        <w:tc>
          <w:tcPr>
            <w:tcW w:type="dxa" w:w="2160"/>
          </w:tcPr>
          <w:p>
            <w:pPr>
              <w:spacing w:after="40"/>
            </w:pPr>
            <w:r>
              <w:rPr>
                <w:rFonts w:ascii="Arial" w:hAnsi="Arial" w:cs="Arial" w:eastAsia="Arial"/>
                <w:b/>
                <w:sz w:val="18"/>
              </w:rPr>
              <w:t>Functional Requirement (Epic)</w:t>
            </w:r>
          </w:p>
        </w:tc>
        <w:tc>
          <w:tcPr>
            <w:tcW w:type="dxa" w:w="1152"/>
          </w:tcPr>
          <w:p>
            <w:pPr>
              <w:spacing w:after="40"/>
            </w:pPr>
            <w:r>
              <w:rPr>
                <w:rFonts w:ascii="Arial" w:hAnsi="Arial" w:cs="Arial" w:eastAsia="Arial"/>
                <w:b/>
                <w:sz w:val="18"/>
              </w:rPr>
              <w:t>User Story Number</w:t>
            </w:r>
          </w:p>
        </w:tc>
        <w:tc>
          <w:tcPr>
            <w:tcW w:type="dxa" w:w="4752"/>
          </w:tcPr>
          <w:p>
            <w:pPr>
              <w:spacing w:after="40"/>
            </w:pPr>
            <w:r>
              <w:rPr>
                <w:rFonts w:ascii="Arial" w:hAnsi="Arial" w:cs="Arial" w:eastAsia="Arial"/>
                <w:b/>
                <w:sz w:val="18"/>
              </w:rPr>
              <w:t>User Story / Task</w:t>
            </w:r>
          </w:p>
        </w:tc>
        <w:tc>
          <w:tcPr>
            <w:tcW w:type="dxa" w:w="1008"/>
          </w:tcPr>
          <w:p>
            <w:pPr>
              <w:spacing w:after="40"/>
            </w:pPr>
            <w:r>
              <w:rPr>
                <w:rFonts w:ascii="Arial" w:hAnsi="Arial" w:cs="Arial" w:eastAsia="Arial"/>
                <w:b/>
                <w:sz w:val="18"/>
              </w:rPr>
              <w:t>Story Points</w:t>
            </w:r>
          </w:p>
        </w:tc>
        <w:tc>
          <w:tcPr>
            <w:tcW w:type="dxa" w:w="1008"/>
          </w:tcPr>
          <w:p>
            <w:pPr>
              <w:spacing w:after="40"/>
            </w:pPr>
            <w:r>
              <w:rPr>
                <w:rFonts w:ascii="Arial" w:hAnsi="Arial" w:cs="Arial" w:eastAsia="Arial"/>
                <w:b/>
                <w:sz w:val="18"/>
              </w:rPr>
              <w:t>Priority</w:t>
            </w:r>
          </w:p>
        </w:tc>
        <w:tc>
          <w:tcPr>
            <w:tcW w:type="dxa" w:w="1728"/>
          </w:tcPr>
          <w:p>
            <w:pPr>
              <w:spacing w:after="40"/>
            </w:pPr>
            <w:r>
              <w:rPr>
                <w:rFonts w:ascii="Arial" w:hAnsi="Arial" w:cs="Arial" w:eastAsia="Arial"/>
                <w:b/>
                <w:sz w:val="18"/>
              </w:rPr>
              <w:t>Team Members</w:t>
            </w:r>
          </w:p>
        </w:tc>
      </w:tr>
      <w:tr>
        <w:trPr>
          <w:cantSplit/>
        </w:trPr>
        <w:tc>
          <w:tcPr>
            <w:tcW w:type="dxa" w:w="1152"/>
          </w:tcPr>
          <w:p>
            <w:pPr>
              <w:spacing w:after="40"/>
            </w:pPr>
            <w:r>
              <w:rPr>
                <w:rFonts w:ascii="Arial" w:hAnsi="Arial" w:cs="Arial" w:eastAsia="Arial"/>
                <w:b w:val="0"/>
                <w:i w:val="0"/>
                <w:sz w:val="18"/>
              </w:rPr>
              <w:t>Sprint-1</w:t>
            </w:r>
          </w:p>
        </w:tc>
        <w:tc>
          <w:tcPr>
            <w:tcW w:type="dxa" w:w="2160"/>
          </w:tcPr>
          <w:p>
            <w:pPr>
              <w:spacing w:after="40"/>
            </w:pPr>
            <w:r>
              <w:rPr>
                <w:rFonts w:ascii="Arial" w:hAnsi="Arial" w:cs="Arial" w:eastAsia="Arial"/>
                <w:b w:val="0"/>
                <w:i w:val="0"/>
                <w:sz w:val="18"/>
              </w:rPr>
              <w:t>Requirement Analysis</w:t>
            </w:r>
          </w:p>
        </w:tc>
        <w:tc>
          <w:tcPr>
            <w:tcW w:type="dxa" w:w="1152"/>
          </w:tcPr>
          <w:p>
            <w:pPr>
              <w:spacing w:after="40"/>
            </w:pPr>
            <w:r>
              <w:rPr>
                <w:rFonts w:ascii="Arial" w:hAnsi="Arial" w:cs="Arial" w:eastAsia="Arial"/>
                <w:b w:val="0"/>
                <w:i w:val="0"/>
                <w:sz w:val="18"/>
              </w:rPr>
              <w:t>USN-1</w:t>
            </w:r>
          </w:p>
        </w:tc>
        <w:tc>
          <w:tcPr>
            <w:tcW w:type="dxa" w:w="4752"/>
          </w:tcPr>
          <w:p>
            <w:pPr>
              <w:spacing w:after="40"/>
            </w:pPr>
            <w:r>
              <w:rPr>
                <w:rFonts w:ascii="Arial" w:hAnsi="Arial" w:cs="Arial" w:eastAsia="Arial"/>
                <w:b w:val="0"/>
                <w:i w:val="0"/>
                <w:sz w:val="18"/>
              </w:rPr>
              <w:t>As an administrator, I document the business use case and requirements so that the scope of the automation is clear.</w:t>
            </w:r>
          </w:p>
        </w:tc>
        <w:tc>
          <w:tcPr>
            <w:tcW w:type="dxa" w:w="1008"/>
          </w:tcPr>
          <w:p>
            <w:pPr>
              <w:spacing w:after="40"/>
            </w:pPr>
            <w:r>
              <w:rPr>
                <w:rFonts w:ascii="Arial" w:hAnsi="Arial" w:cs="Arial" w:eastAsia="Arial"/>
                <w:b w:val="0"/>
                <w:i w:val="0"/>
                <w:sz w:val="18"/>
              </w:rPr>
              <w:t>2</w:t>
            </w:r>
          </w:p>
        </w:tc>
        <w:tc>
          <w:tcPr>
            <w:tcW w:type="dxa" w:w="1008"/>
          </w:tcPr>
          <w:p>
            <w:pPr>
              <w:spacing w:after="40"/>
            </w:pPr>
            <w:r>
              <w:rPr>
                <w:rFonts w:ascii="Arial" w:hAnsi="Arial" w:cs="Arial" w:eastAsia="Arial"/>
                <w:b w:val="0"/>
                <w:i w:val="0"/>
                <w:sz w:val="18"/>
              </w:rPr>
              <w:t>High</w:t>
            </w:r>
          </w:p>
        </w:tc>
        <w:tc>
          <w:tcPr>
            <w:tcW w:type="dxa" w:w="1728"/>
          </w:tcPr>
          <w:p>
            <w:pPr>
              <w:spacing w:after="40"/>
            </w:pPr>
            <w:r>
              <w:rPr>
                <w:rFonts w:ascii="Arial" w:hAnsi="Arial" w:cs="Arial" w:eastAsia="Arial"/>
                <w:b w:val="0"/>
                <w:i w:val="0"/>
                <w:sz w:val="18"/>
              </w:rPr>
              <w:t>Harishkumar M</w:t>
            </w:r>
          </w:p>
        </w:tc>
      </w:tr>
      <w:tr>
        <w:trPr>
          <w:cantSplit/>
        </w:trPr>
        <w:tc>
          <w:tcPr>
            <w:tcW w:type="dxa" w:w="1152"/>
          </w:tcPr>
          <w:p>
            <w:pPr>
              <w:spacing w:after="40"/>
            </w:pPr>
            <w:r>
              <w:rPr>
                <w:rFonts w:ascii="Arial" w:hAnsi="Arial" w:cs="Arial" w:eastAsia="Arial"/>
                <w:b w:val="0"/>
                <w:i w:val="0"/>
                <w:sz w:val="18"/>
              </w:rPr>
              <w:t>Sprint-1</w:t>
            </w:r>
          </w:p>
        </w:tc>
        <w:tc>
          <w:tcPr>
            <w:tcW w:type="dxa" w:w="2160"/>
          </w:tcPr>
          <w:p>
            <w:pPr>
              <w:spacing w:after="40"/>
            </w:pPr>
            <w:r>
              <w:rPr>
                <w:rFonts w:ascii="Arial" w:hAnsi="Arial" w:cs="Arial" w:eastAsia="Arial"/>
                <w:b w:val="0"/>
                <w:i w:val="0"/>
                <w:sz w:val="18"/>
              </w:rPr>
              <w:t>Configuration Management</w:t>
            </w:r>
          </w:p>
        </w:tc>
        <w:tc>
          <w:tcPr>
            <w:tcW w:type="dxa" w:w="1152"/>
          </w:tcPr>
          <w:p>
            <w:pPr>
              <w:spacing w:after="40"/>
            </w:pPr>
            <w:r>
              <w:rPr>
                <w:rFonts w:ascii="Arial" w:hAnsi="Arial" w:cs="Arial" w:eastAsia="Arial"/>
                <w:b w:val="0"/>
                <w:i w:val="0"/>
                <w:sz w:val="18"/>
              </w:rPr>
              <w:t>USN-2</w:t>
            </w:r>
          </w:p>
        </w:tc>
        <w:tc>
          <w:tcPr>
            <w:tcW w:type="dxa" w:w="4752"/>
          </w:tcPr>
          <w:p>
            <w:pPr>
              <w:spacing w:after="40"/>
            </w:pPr>
            <w:r>
              <w:rPr>
                <w:rFonts w:ascii="Arial" w:hAnsi="Arial" w:cs="Arial" w:eastAsia="Arial"/>
                <w:b w:val="0"/>
                <w:i w:val="0"/>
                <w:sz w:val="18"/>
              </w:rPr>
              <w:t>As an administrator, I create the Project Update Set and make it current so that all changes are captured.</w:t>
            </w:r>
          </w:p>
        </w:tc>
        <w:tc>
          <w:tcPr>
            <w:tcW w:type="dxa" w:w="1008"/>
          </w:tcPr>
          <w:p>
            <w:pPr>
              <w:spacing w:after="40"/>
            </w:pPr>
            <w:r>
              <w:rPr>
                <w:rFonts w:ascii="Arial" w:hAnsi="Arial" w:cs="Arial" w:eastAsia="Arial"/>
                <w:b w:val="0"/>
                <w:i w:val="0"/>
                <w:sz w:val="18"/>
              </w:rPr>
              <w:t>1</w:t>
            </w:r>
          </w:p>
        </w:tc>
        <w:tc>
          <w:tcPr>
            <w:tcW w:type="dxa" w:w="1008"/>
          </w:tcPr>
          <w:p>
            <w:pPr>
              <w:spacing w:after="40"/>
            </w:pPr>
            <w:r>
              <w:rPr>
                <w:rFonts w:ascii="Arial" w:hAnsi="Arial" w:cs="Arial" w:eastAsia="Arial"/>
                <w:b w:val="0"/>
                <w:i w:val="0"/>
                <w:sz w:val="18"/>
              </w:rPr>
              <w:t>High</w:t>
            </w:r>
          </w:p>
        </w:tc>
        <w:tc>
          <w:tcPr>
            <w:tcW w:type="dxa" w:w="1728"/>
          </w:tcPr>
          <w:p>
            <w:pPr>
              <w:spacing w:after="40"/>
            </w:pPr>
            <w:r>
              <w:rPr>
                <w:rFonts w:ascii="Arial" w:hAnsi="Arial" w:cs="Arial" w:eastAsia="Arial"/>
                <w:b w:val="0"/>
                <w:i w:val="0"/>
                <w:sz w:val="18"/>
              </w:rPr>
              <w:t>Kaliraja R</w:t>
            </w:r>
          </w:p>
        </w:tc>
      </w:tr>
      <w:tr>
        <w:trPr>
          <w:cantSplit/>
        </w:trPr>
        <w:tc>
          <w:tcPr>
            <w:tcW w:type="dxa" w:w="1152"/>
          </w:tcPr>
          <w:p>
            <w:pPr>
              <w:spacing w:after="40"/>
            </w:pPr>
            <w:r>
              <w:rPr>
                <w:rFonts w:ascii="Arial" w:hAnsi="Arial" w:cs="Arial" w:eastAsia="Arial"/>
                <w:b w:val="0"/>
                <w:i w:val="0"/>
                <w:sz w:val="18"/>
              </w:rPr>
              <w:t>Sprint-1</w:t>
            </w:r>
          </w:p>
        </w:tc>
        <w:tc>
          <w:tcPr>
            <w:tcW w:type="dxa" w:w="2160"/>
          </w:tcPr>
          <w:p>
            <w:pPr>
              <w:spacing w:after="40"/>
            </w:pPr>
            <w:r>
              <w:rPr>
                <w:rFonts w:ascii="Arial" w:hAnsi="Arial" w:cs="Arial" w:eastAsia="Arial"/>
                <w:b w:val="0"/>
                <w:i w:val="0"/>
                <w:sz w:val="18"/>
              </w:rPr>
              <w:t>Documentation</w:t>
            </w:r>
          </w:p>
        </w:tc>
        <w:tc>
          <w:tcPr>
            <w:tcW w:type="dxa" w:w="1152"/>
          </w:tcPr>
          <w:p>
            <w:pPr>
              <w:spacing w:after="40"/>
            </w:pPr>
            <w:r>
              <w:rPr>
                <w:rFonts w:ascii="Arial" w:hAnsi="Arial" w:cs="Arial" w:eastAsia="Arial"/>
                <w:b w:val="0"/>
                <w:i w:val="0"/>
                <w:sz w:val="18"/>
              </w:rPr>
              <w:t>USN-3</w:t>
            </w:r>
          </w:p>
        </w:tc>
        <w:tc>
          <w:tcPr>
            <w:tcW w:type="dxa" w:w="4752"/>
          </w:tcPr>
          <w:p>
            <w:pPr>
              <w:spacing w:after="40"/>
            </w:pPr>
            <w:r>
              <w:rPr>
                <w:rFonts w:ascii="Arial" w:hAnsi="Arial" w:cs="Arial" w:eastAsia="Arial"/>
                <w:b w:val="0"/>
                <w:i w:val="0"/>
                <w:sz w:val="18"/>
              </w:rPr>
              <w:t>As an administrator, I record the navigation steps in picture view so that the configuration can be repeated.</w:t>
            </w:r>
          </w:p>
        </w:tc>
        <w:tc>
          <w:tcPr>
            <w:tcW w:type="dxa" w:w="1008"/>
          </w:tcPr>
          <w:p>
            <w:pPr>
              <w:spacing w:after="40"/>
            </w:pPr>
            <w:r>
              <w:rPr>
                <w:rFonts w:ascii="Arial" w:hAnsi="Arial" w:cs="Arial" w:eastAsia="Arial"/>
                <w:b w:val="0"/>
                <w:i w:val="0"/>
                <w:sz w:val="18"/>
              </w:rPr>
              <w:t>2</w:t>
            </w:r>
          </w:p>
        </w:tc>
        <w:tc>
          <w:tcPr>
            <w:tcW w:type="dxa" w:w="1008"/>
          </w:tcPr>
          <w:p>
            <w:pPr>
              <w:spacing w:after="40"/>
            </w:pPr>
            <w:r>
              <w:rPr>
                <w:rFonts w:ascii="Arial" w:hAnsi="Arial" w:cs="Arial" w:eastAsia="Arial"/>
                <w:b w:val="0"/>
                <w:i w:val="0"/>
                <w:sz w:val="18"/>
              </w:rPr>
              <w:t>Medium</w:t>
            </w:r>
          </w:p>
        </w:tc>
        <w:tc>
          <w:tcPr>
            <w:tcW w:type="dxa" w:w="1728"/>
          </w:tcPr>
          <w:p>
            <w:pPr>
              <w:spacing w:after="40"/>
            </w:pPr>
            <w:r>
              <w:rPr>
                <w:rFonts w:ascii="Arial" w:hAnsi="Arial" w:cs="Arial" w:eastAsia="Arial"/>
                <w:b w:val="0"/>
                <w:i w:val="0"/>
                <w:sz w:val="18"/>
              </w:rPr>
              <w:t>Sukisivam E</w:t>
            </w:r>
          </w:p>
        </w:tc>
      </w:tr>
      <w:tr>
        <w:trPr>
          <w:cantSplit/>
        </w:trPr>
        <w:tc>
          <w:tcPr>
            <w:tcW w:type="dxa" w:w="1152"/>
          </w:tcPr>
          <w:p>
            <w:pPr>
              <w:spacing w:after="40"/>
            </w:pPr>
            <w:r>
              <w:rPr>
                <w:rFonts w:ascii="Arial" w:hAnsi="Arial" w:cs="Arial" w:eastAsia="Arial"/>
                <w:b w:val="0"/>
                <w:i w:val="0"/>
                <w:sz w:val="18"/>
              </w:rPr>
              <w:t>Sprint-1</w:t>
            </w:r>
          </w:p>
        </w:tc>
        <w:tc>
          <w:tcPr>
            <w:tcW w:type="dxa" w:w="2160"/>
          </w:tcPr>
          <w:p>
            <w:pPr>
              <w:spacing w:after="40"/>
            </w:pPr>
            <w:r>
              <w:rPr>
                <w:rFonts w:ascii="Arial" w:hAnsi="Arial" w:cs="Arial" w:eastAsia="Arial"/>
                <w:b w:val="0"/>
                <w:i w:val="0"/>
                <w:sz w:val="18"/>
              </w:rPr>
              <w:t>Ticket Creation</w:t>
            </w:r>
          </w:p>
        </w:tc>
        <w:tc>
          <w:tcPr>
            <w:tcW w:type="dxa" w:w="1152"/>
          </w:tcPr>
          <w:p>
            <w:pPr>
              <w:spacing w:after="40"/>
            </w:pPr>
            <w:r>
              <w:rPr>
                <w:rFonts w:ascii="Arial" w:hAnsi="Arial" w:cs="Arial" w:eastAsia="Arial"/>
                <w:b w:val="0"/>
                <w:i w:val="0"/>
                <w:sz w:val="18"/>
              </w:rPr>
              <w:t>USN-4</w:t>
            </w:r>
          </w:p>
        </w:tc>
        <w:tc>
          <w:tcPr>
            <w:tcW w:type="dxa" w:w="4752"/>
          </w:tcPr>
          <w:p>
            <w:pPr>
              <w:spacing w:after="40"/>
            </w:pPr>
            <w:r>
              <w:rPr>
                <w:rFonts w:ascii="Arial" w:hAnsi="Arial" w:cs="Arial" w:eastAsia="Arial"/>
                <w:b w:val="0"/>
                <w:i w:val="0"/>
                <w:sz w:val="18"/>
              </w:rPr>
              <w:t>As a caller, I can create a ticket in the School IT Ticket table by entering my name and a short description.</w:t>
            </w:r>
          </w:p>
        </w:tc>
        <w:tc>
          <w:tcPr>
            <w:tcW w:type="dxa" w:w="1008"/>
          </w:tcPr>
          <w:p>
            <w:pPr>
              <w:spacing w:after="40"/>
            </w:pPr>
            <w:r>
              <w:rPr>
                <w:rFonts w:ascii="Arial" w:hAnsi="Arial" w:cs="Arial" w:eastAsia="Arial"/>
                <w:b w:val="0"/>
                <w:i w:val="0"/>
                <w:sz w:val="18"/>
              </w:rPr>
              <w:t>5</w:t>
            </w:r>
          </w:p>
        </w:tc>
        <w:tc>
          <w:tcPr>
            <w:tcW w:type="dxa" w:w="1008"/>
          </w:tcPr>
          <w:p>
            <w:pPr>
              <w:spacing w:after="40"/>
            </w:pPr>
            <w:r>
              <w:rPr>
                <w:rFonts w:ascii="Arial" w:hAnsi="Arial" w:cs="Arial" w:eastAsia="Arial"/>
                <w:b w:val="0"/>
                <w:i w:val="0"/>
                <w:sz w:val="18"/>
              </w:rPr>
              <w:t>High</w:t>
            </w:r>
          </w:p>
        </w:tc>
        <w:tc>
          <w:tcPr>
            <w:tcW w:type="dxa" w:w="1728"/>
          </w:tcPr>
          <w:p>
            <w:pPr>
              <w:spacing w:after="40"/>
            </w:pPr>
            <w:r>
              <w:rPr>
                <w:rFonts w:ascii="Arial" w:hAnsi="Arial" w:cs="Arial" w:eastAsia="Arial"/>
                <w:b w:val="0"/>
                <w:i w:val="0"/>
                <w:sz w:val="18"/>
              </w:rPr>
              <w:t>Mohan Vaithiya P</w:t>
            </w:r>
          </w:p>
        </w:tc>
      </w:tr>
      <w:tr>
        <w:trPr>
          <w:cantSplit/>
        </w:trPr>
        <w:tc>
          <w:tcPr>
            <w:tcW w:type="dxa" w:w="1152"/>
          </w:tcPr>
          <w:p>
            <w:pPr>
              <w:spacing w:after="40"/>
            </w:pPr>
            <w:r>
              <w:rPr>
                <w:rFonts w:ascii="Arial" w:hAnsi="Arial" w:cs="Arial" w:eastAsia="Arial"/>
                <w:b w:val="0"/>
                <w:i w:val="0"/>
                <w:sz w:val="18"/>
              </w:rPr>
              <w:t>Sprint-2</w:t>
            </w:r>
          </w:p>
        </w:tc>
        <w:tc>
          <w:tcPr>
            <w:tcW w:type="dxa" w:w="2160"/>
          </w:tcPr>
          <w:p>
            <w:pPr>
              <w:spacing w:after="40"/>
            </w:pPr>
            <w:r>
              <w:rPr>
                <w:rFonts w:ascii="Arial" w:hAnsi="Arial" w:cs="Arial" w:eastAsia="Arial"/>
                <w:b w:val="0"/>
                <w:i w:val="0"/>
                <w:sz w:val="18"/>
              </w:rPr>
              <w:t>Data Structure</w:t>
            </w:r>
          </w:p>
        </w:tc>
        <w:tc>
          <w:tcPr>
            <w:tcW w:type="dxa" w:w="1152"/>
          </w:tcPr>
          <w:p>
            <w:pPr>
              <w:spacing w:after="40"/>
            </w:pPr>
            <w:r>
              <w:rPr>
                <w:rFonts w:ascii="Arial" w:hAnsi="Arial" w:cs="Arial" w:eastAsia="Arial"/>
                <w:b w:val="0"/>
                <w:i w:val="0"/>
                <w:sz w:val="18"/>
              </w:rPr>
              <w:t>USN-5</w:t>
            </w:r>
          </w:p>
        </w:tc>
        <w:tc>
          <w:tcPr>
            <w:tcW w:type="dxa" w:w="4752"/>
          </w:tcPr>
          <w:p>
            <w:pPr>
              <w:spacing w:after="40"/>
            </w:pPr>
            <w:r>
              <w:rPr>
                <w:rFonts w:ascii="Arial" w:hAnsi="Arial" w:cs="Arial" w:eastAsia="Arial"/>
                <w:b w:val="0"/>
                <w:i w:val="0"/>
                <w:sz w:val="18"/>
              </w:rPr>
              <w:t>As an administrator, I create all required fields with the correct data types and choices.</w:t>
            </w:r>
          </w:p>
        </w:tc>
        <w:tc>
          <w:tcPr>
            <w:tcW w:type="dxa" w:w="1008"/>
          </w:tcPr>
          <w:p>
            <w:pPr>
              <w:spacing w:after="40"/>
            </w:pPr>
            <w:r>
              <w:rPr>
                <w:rFonts w:ascii="Arial" w:hAnsi="Arial" w:cs="Arial" w:eastAsia="Arial"/>
                <w:b w:val="0"/>
                <w:i w:val="0"/>
                <w:sz w:val="18"/>
              </w:rPr>
              <w:t>3</w:t>
            </w:r>
          </w:p>
        </w:tc>
        <w:tc>
          <w:tcPr>
            <w:tcW w:type="dxa" w:w="1008"/>
          </w:tcPr>
          <w:p>
            <w:pPr>
              <w:spacing w:after="40"/>
            </w:pPr>
            <w:r>
              <w:rPr>
                <w:rFonts w:ascii="Arial" w:hAnsi="Arial" w:cs="Arial" w:eastAsia="Arial"/>
                <w:b w:val="0"/>
                <w:i w:val="0"/>
                <w:sz w:val="18"/>
              </w:rPr>
              <w:t>High</w:t>
            </w:r>
          </w:p>
        </w:tc>
        <w:tc>
          <w:tcPr>
            <w:tcW w:type="dxa" w:w="1728"/>
          </w:tcPr>
          <w:p>
            <w:pPr>
              <w:spacing w:after="40"/>
            </w:pPr>
            <w:r>
              <w:rPr>
                <w:rFonts w:ascii="Arial" w:hAnsi="Arial" w:cs="Arial" w:eastAsia="Arial"/>
                <w:b w:val="0"/>
                <w:i w:val="0"/>
                <w:sz w:val="18"/>
              </w:rPr>
              <w:t>Logeshkannan S</w:t>
            </w:r>
          </w:p>
        </w:tc>
      </w:tr>
      <w:tr>
        <w:trPr>
          <w:cantSplit/>
        </w:trPr>
        <w:tc>
          <w:tcPr>
            <w:tcW w:type="dxa" w:w="1152"/>
          </w:tcPr>
          <w:p>
            <w:pPr>
              <w:spacing w:after="40"/>
            </w:pPr>
            <w:r>
              <w:rPr>
                <w:rFonts w:ascii="Arial" w:hAnsi="Arial" w:cs="Arial" w:eastAsia="Arial"/>
                <w:b w:val="0"/>
                <w:i w:val="0"/>
                <w:sz w:val="18"/>
              </w:rPr>
              <w:t>Sprint-2</w:t>
            </w:r>
          </w:p>
        </w:tc>
        <w:tc>
          <w:tcPr>
            <w:tcW w:type="dxa" w:w="2160"/>
          </w:tcPr>
          <w:p>
            <w:pPr>
              <w:spacing w:after="40"/>
            </w:pPr>
            <w:r>
              <w:rPr>
                <w:rFonts w:ascii="Arial" w:hAnsi="Arial" w:cs="Arial" w:eastAsia="Arial"/>
                <w:b w:val="0"/>
                <w:i w:val="0"/>
                <w:sz w:val="18"/>
              </w:rPr>
              <w:t>Dependent Choice</w:t>
            </w:r>
          </w:p>
        </w:tc>
        <w:tc>
          <w:tcPr>
            <w:tcW w:type="dxa" w:w="1152"/>
          </w:tcPr>
          <w:p>
            <w:pPr>
              <w:spacing w:after="40"/>
            </w:pPr>
            <w:r>
              <w:rPr>
                <w:rFonts w:ascii="Arial" w:hAnsi="Arial" w:cs="Arial" w:eastAsia="Arial"/>
                <w:b w:val="0"/>
                <w:i w:val="0"/>
                <w:sz w:val="18"/>
              </w:rPr>
              <w:t>USN-6</w:t>
            </w:r>
          </w:p>
        </w:tc>
        <w:tc>
          <w:tcPr>
            <w:tcW w:type="dxa" w:w="4752"/>
          </w:tcPr>
          <w:p>
            <w:pPr>
              <w:spacing w:after="40"/>
            </w:pPr>
            <w:r>
              <w:rPr>
                <w:rFonts w:ascii="Arial" w:hAnsi="Arial" w:cs="Arial" w:eastAsia="Arial"/>
                <w:b w:val="0"/>
                <w:i w:val="0"/>
                <w:sz w:val="18"/>
              </w:rPr>
              <w:t>As an administrator, I make Subcategory choices depend on the selected Category.</w:t>
            </w:r>
          </w:p>
        </w:tc>
        <w:tc>
          <w:tcPr>
            <w:tcW w:type="dxa" w:w="1008"/>
          </w:tcPr>
          <w:p>
            <w:pPr>
              <w:spacing w:after="40"/>
            </w:pPr>
            <w:r>
              <w:rPr>
                <w:rFonts w:ascii="Arial" w:hAnsi="Arial" w:cs="Arial" w:eastAsia="Arial"/>
                <w:b w:val="0"/>
                <w:i w:val="0"/>
                <w:sz w:val="18"/>
              </w:rPr>
              <w:t>2</w:t>
            </w:r>
          </w:p>
        </w:tc>
        <w:tc>
          <w:tcPr>
            <w:tcW w:type="dxa" w:w="1008"/>
          </w:tcPr>
          <w:p>
            <w:pPr>
              <w:spacing w:after="40"/>
            </w:pPr>
            <w:r>
              <w:rPr>
                <w:rFonts w:ascii="Arial" w:hAnsi="Arial" w:cs="Arial" w:eastAsia="Arial"/>
                <w:b w:val="0"/>
                <w:i w:val="0"/>
                <w:sz w:val="18"/>
              </w:rPr>
              <w:t>Medium</w:t>
            </w:r>
          </w:p>
        </w:tc>
        <w:tc>
          <w:tcPr>
            <w:tcW w:type="dxa" w:w="1728"/>
          </w:tcPr>
          <w:p>
            <w:pPr>
              <w:spacing w:after="40"/>
            </w:pPr>
            <w:r>
              <w:rPr>
                <w:rFonts w:ascii="Arial" w:hAnsi="Arial" w:cs="Arial" w:eastAsia="Arial"/>
                <w:b w:val="0"/>
                <w:i w:val="0"/>
                <w:sz w:val="18"/>
              </w:rPr>
              <w:t>Logeshkannan S</w:t>
            </w:r>
          </w:p>
        </w:tc>
      </w:tr>
      <w:tr>
        <w:trPr>
          <w:cantSplit/>
        </w:trPr>
        <w:tc>
          <w:tcPr>
            <w:tcW w:type="dxa" w:w="1152"/>
          </w:tcPr>
          <w:p>
            <w:pPr>
              <w:spacing w:after="40"/>
            </w:pPr>
            <w:r>
              <w:rPr>
                <w:rFonts w:ascii="Arial" w:hAnsi="Arial" w:cs="Arial" w:eastAsia="Arial"/>
                <w:b w:val="0"/>
                <w:i w:val="0"/>
                <w:sz w:val="18"/>
              </w:rPr>
              <w:t>Sprint-2</w:t>
            </w:r>
          </w:p>
        </w:tc>
        <w:tc>
          <w:tcPr>
            <w:tcW w:type="dxa" w:w="2160"/>
          </w:tcPr>
          <w:p>
            <w:pPr>
              <w:spacing w:after="40"/>
            </w:pPr>
            <w:r>
              <w:rPr>
                <w:rFonts w:ascii="Arial" w:hAnsi="Arial" w:cs="Arial" w:eastAsia="Arial"/>
                <w:b w:val="0"/>
                <w:i w:val="0"/>
                <w:sz w:val="18"/>
              </w:rPr>
              <w:t>Automatic Classification</w:t>
            </w:r>
          </w:p>
        </w:tc>
        <w:tc>
          <w:tcPr>
            <w:tcW w:type="dxa" w:w="1152"/>
          </w:tcPr>
          <w:p>
            <w:pPr>
              <w:spacing w:after="40"/>
            </w:pPr>
            <w:r>
              <w:rPr>
                <w:rFonts w:ascii="Arial" w:hAnsi="Arial" w:cs="Arial" w:eastAsia="Arial"/>
                <w:b w:val="0"/>
                <w:i w:val="0"/>
                <w:sz w:val="18"/>
              </w:rPr>
              <w:t>USN-7</w:t>
            </w:r>
          </w:p>
        </w:tc>
        <w:tc>
          <w:tcPr>
            <w:tcW w:type="dxa" w:w="4752"/>
          </w:tcPr>
          <w:p>
            <w:pPr>
              <w:spacing w:after="40"/>
            </w:pPr>
            <w:r>
              <w:rPr>
                <w:rFonts w:ascii="Arial" w:hAnsi="Arial" w:cs="Arial" w:eastAsia="Arial"/>
                <w:b w:val="0"/>
                <w:i w:val="0"/>
                <w:sz w:val="18"/>
              </w:rPr>
              <w:t>As IT staff, I want a flow to run when a ticket is created so that the ticket text can be analysed automatically.</w:t>
            </w:r>
          </w:p>
        </w:tc>
        <w:tc>
          <w:tcPr>
            <w:tcW w:type="dxa" w:w="1008"/>
          </w:tcPr>
          <w:p>
            <w:pPr>
              <w:spacing w:after="40"/>
            </w:pPr>
            <w:r>
              <w:rPr>
                <w:rFonts w:ascii="Arial" w:hAnsi="Arial" w:cs="Arial" w:eastAsia="Arial"/>
                <w:b w:val="0"/>
                <w:i w:val="0"/>
                <w:sz w:val="18"/>
              </w:rPr>
              <w:t>5</w:t>
            </w:r>
          </w:p>
        </w:tc>
        <w:tc>
          <w:tcPr>
            <w:tcW w:type="dxa" w:w="1008"/>
          </w:tcPr>
          <w:p>
            <w:pPr>
              <w:spacing w:after="40"/>
            </w:pPr>
            <w:r>
              <w:rPr>
                <w:rFonts w:ascii="Arial" w:hAnsi="Arial" w:cs="Arial" w:eastAsia="Arial"/>
                <w:b w:val="0"/>
                <w:i w:val="0"/>
                <w:sz w:val="18"/>
              </w:rPr>
              <w:t>High</w:t>
            </w:r>
          </w:p>
        </w:tc>
        <w:tc>
          <w:tcPr>
            <w:tcW w:type="dxa" w:w="1728"/>
          </w:tcPr>
          <w:p>
            <w:pPr>
              <w:spacing w:after="40"/>
            </w:pPr>
            <w:r>
              <w:rPr>
                <w:rFonts w:ascii="Arial" w:hAnsi="Arial" w:cs="Arial" w:eastAsia="Arial"/>
                <w:b w:val="0"/>
                <w:i w:val="0"/>
                <w:sz w:val="18"/>
              </w:rPr>
              <w:t>All team members</w:t>
            </w:r>
          </w:p>
        </w:tc>
      </w:tr>
      <w:tr>
        <w:trPr>
          <w:cantSplit/>
        </w:trPr>
        <w:tc>
          <w:tcPr>
            <w:tcW w:type="dxa" w:w="1152"/>
          </w:tcPr>
          <w:p>
            <w:pPr>
              <w:spacing w:after="40"/>
            </w:pPr>
            <w:r>
              <w:rPr>
                <w:rFonts w:ascii="Arial" w:hAnsi="Arial" w:cs="Arial" w:eastAsia="Arial"/>
                <w:b w:val="0"/>
                <w:i w:val="0"/>
                <w:sz w:val="18"/>
              </w:rPr>
              <w:t>Sprint-3</w:t>
            </w:r>
          </w:p>
        </w:tc>
        <w:tc>
          <w:tcPr>
            <w:tcW w:type="dxa" w:w="2160"/>
          </w:tcPr>
          <w:p>
            <w:pPr>
              <w:spacing w:after="40"/>
            </w:pPr>
            <w:r>
              <w:rPr>
                <w:rFonts w:ascii="Arial" w:hAnsi="Arial" w:cs="Arial" w:eastAsia="Arial"/>
                <w:b w:val="0"/>
                <w:i w:val="0"/>
                <w:sz w:val="18"/>
              </w:rPr>
              <w:t>Automatic Classification</w:t>
            </w:r>
          </w:p>
        </w:tc>
        <w:tc>
          <w:tcPr>
            <w:tcW w:type="dxa" w:w="1152"/>
          </w:tcPr>
          <w:p>
            <w:pPr>
              <w:spacing w:after="40"/>
            </w:pPr>
            <w:r>
              <w:rPr>
                <w:rFonts w:ascii="Arial" w:hAnsi="Arial" w:cs="Arial" w:eastAsia="Arial"/>
                <w:b w:val="0"/>
                <w:i w:val="0"/>
                <w:sz w:val="18"/>
              </w:rPr>
              <w:t>USN-8</w:t>
            </w:r>
          </w:p>
        </w:tc>
        <w:tc>
          <w:tcPr>
            <w:tcW w:type="dxa" w:w="4752"/>
          </w:tcPr>
          <w:p>
            <w:pPr>
              <w:spacing w:after="40"/>
            </w:pPr>
            <w:r>
              <w:rPr>
                <w:rFonts w:ascii="Arial" w:hAnsi="Arial" w:cs="Arial" w:eastAsia="Arial"/>
                <w:b w:val="0"/>
                <w:i w:val="0"/>
                <w:sz w:val="18"/>
              </w:rPr>
              <w:t>As IT staff, I want keywords in the ticket to set the Category and Subcategory.</w:t>
            </w:r>
          </w:p>
        </w:tc>
        <w:tc>
          <w:tcPr>
            <w:tcW w:type="dxa" w:w="1008"/>
          </w:tcPr>
          <w:p>
            <w:pPr>
              <w:spacing w:after="40"/>
            </w:pPr>
            <w:r>
              <w:rPr>
                <w:rFonts w:ascii="Arial" w:hAnsi="Arial" w:cs="Arial" w:eastAsia="Arial"/>
                <w:b w:val="0"/>
                <w:i w:val="0"/>
                <w:sz w:val="18"/>
              </w:rPr>
              <w:t>5</w:t>
            </w:r>
          </w:p>
        </w:tc>
        <w:tc>
          <w:tcPr>
            <w:tcW w:type="dxa" w:w="1008"/>
          </w:tcPr>
          <w:p>
            <w:pPr>
              <w:spacing w:after="40"/>
            </w:pPr>
            <w:r>
              <w:rPr>
                <w:rFonts w:ascii="Arial" w:hAnsi="Arial" w:cs="Arial" w:eastAsia="Arial"/>
                <w:b w:val="0"/>
                <w:i w:val="0"/>
                <w:sz w:val="18"/>
              </w:rPr>
              <w:t>High</w:t>
            </w:r>
          </w:p>
        </w:tc>
        <w:tc>
          <w:tcPr>
            <w:tcW w:type="dxa" w:w="1728"/>
          </w:tcPr>
          <w:p>
            <w:pPr>
              <w:spacing w:after="40"/>
            </w:pPr>
            <w:r>
              <w:rPr>
                <w:rFonts w:ascii="Arial" w:hAnsi="Arial" w:cs="Arial" w:eastAsia="Arial"/>
                <w:b w:val="0"/>
                <w:i w:val="0"/>
                <w:sz w:val="18"/>
              </w:rPr>
              <w:t>All team members</w:t>
            </w:r>
          </w:p>
        </w:tc>
      </w:tr>
      <w:tr>
        <w:trPr>
          <w:cantSplit/>
        </w:trPr>
        <w:tc>
          <w:tcPr>
            <w:tcW w:type="dxa" w:w="1152"/>
          </w:tcPr>
          <w:p>
            <w:pPr>
              <w:spacing w:after="40"/>
            </w:pPr>
            <w:r>
              <w:rPr>
                <w:rFonts w:ascii="Arial" w:hAnsi="Arial" w:cs="Arial" w:eastAsia="Arial"/>
                <w:b w:val="0"/>
                <w:i w:val="0"/>
                <w:sz w:val="18"/>
              </w:rPr>
              <w:t>Sprint-3</w:t>
            </w:r>
          </w:p>
        </w:tc>
        <w:tc>
          <w:tcPr>
            <w:tcW w:type="dxa" w:w="2160"/>
          </w:tcPr>
          <w:p>
            <w:pPr>
              <w:spacing w:after="40"/>
            </w:pPr>
            <w:r>
              <w:rPr>
                <w:rFonts w:ascii="Arial" w:hAnsi="Arial" w:cs="Arial" w:eastAsia="Arial"/>
                <w:b w:val="0"/>
                <w:i w:val="0"/>
                <w:sz w:val="18"/>
              </w:rPr>
              <w:t>Email Notification</w:t>
            </w:r>
          </w:p>
        </w:tc>
        <w:tc>
          <w:tcPr>
            <w:tcW w:type="dxa" w:w="1152"/>
          </w:tcPr>
          <w:p>
            <w:pPr>
              <w:spacing w:after="40"/>
            </w:pPr>
            <w:r>
              <w:rPr>
                <w:rFonts w:ascii="Arial" w:hAnsi="Arial" w:cs="Arial" w:eastAsia="Arial"/>
                <w:b w:val="0"/>
                <w:i w:val="0"/>
                <w:sz w:val="18"/>
              </w:rPr>
              <w:t>USN-9</w:t>
            </w:r>
          </w:p>
        </w:tc>
        <w:tc>
          <w:tcPr>
            <w:tcW w:type="dxa" w:w="4752"/>
          </w:tcPr>
          <w:p>
            <w:pPr>
              <w:spacing w:after="40"/>
            </w:pPr>
            <w:r>
              <w:rPr>
                <w:rFonts w:ascii="Arial" w:hAnsi="Arial" w:cs="Arial" w:eastAsia="Arial"/>
                <w:b w:val="0"/>
                <w:i w:val="0"/>
                <w:sz w:val="18"/>
              </w:rPr>
              <w:t>As a caller, I receive an email when my ticket is created.</w:t>
            </w:r>
          </w:p>
        </w:tc>
        <w:tc>
          <w:tcPr>
            <w:tcW w:type="dxa" w:w="1008"/>
          </w:tcPr>
          <w:p>
            <w:pPr>
              <w:spacing w:after="40"/>
            </w:pPr>
            <w:r>
              <w:rPr>
                <w:rFonts w:ascii="Arial" w:hAnsi="Arial" w:cs="Arial" w:eastAsia="Arial"/>
                <w:b w:val="0"/>
                <w:i w:val="0"/>
                <w:sz w:val="18"/>
              </w:rPr>
              <w:t>3</w:t>
            </w:r>
          </w:p>
        </w:tc>
        <w:tc>
          <w:tcPr>
            <w:tcW w:type="dxa" w:w="1008"/>
          </w:tcPr>
          <w:p>
            <w:pPr>
              <w:spacing w:after="40"/>
            </w:pPr>
            <w:r>
              <w:rPr>
                <w:rFonts w:ascii="Arial" w:hAnsi="Arial" w:cs="Arial" w:eastAsia="Arial"/>
                <w:b w:val="0"/>
                <w:i w:val="0"/>
                <w:sz w:val="18"/>
              </w:rPr>
              <w:t>Medium</w:t>
            </w:r>
          </w:p>
        </w:tc>
        <w:tc>
          <w:tcPr>
            <w:tcW w:type="dxa" w:w="1728"/>
          </w:tcPr>
          <w:p>
            <w:pPr>
              <w:spacing w:after="40"/>
            </w:pPr>
            <w:r>
              <w:rPr>
                <w:rFonts w:ascii="Arial" w:hAnsi="Arial" w:cs="Arial" w:eastAsia="Arial"/>
                <w:b w:val="0"/>
                <w:i w:val="0"/>
                <w:sz w:val="18"/>
              </w:rPr>
              <w:t>All team members</w:t>
            </w:r>
          </w:p>
        </w:tc>
      </w:tr>
      <w:tr>
        <w:trPr>
          <w:cantSplit/>
        </w:trPr>
        <w:tc>
          <w:tcPr>
            <w:tcW w:type="dxa" w:w="1152"/>
          </w:tcPr>
          <w:p>
            <w:pPr>
              <w:spacing w:after="40"/>
            </w:pPr>
            <w:r>
              <w:rPr>
                <w:rFonts w:ascii="Arial" w:hAnsi="Arial" w:cs="Arial" w:eastAsia="Arial"/>
                <w:b w:val="0"/>
                <w:i w:val="0"/>
                <w:sz w:val="18"/>
              </w:rPr>
              <w:t>Sprint-3</w:t>
            </w:r>
          </w:p>
        </w:tc>
        <w:tc>
          <w:tcPr>
            <w:tcW w:type="dxa" w:w="2160"/>
          </w:tcPr>
          <w:p>
            <w:pPr>
              <w:spacing w:after="40"/>
            </w:pPr>
            <w:r>
              <w:rPr>
                <w:rFonts w:ascii="Arial" w:hAnsi="Arial" w:cs="Arial" w:eastAsia="Arial"/>
                <w:b w:val="0"/>
                <w:i w:val="0"/>
                <w:sz w:val="18"/>
              </w:rPr>
              <w:t>Ticket Creation</w:t>
            </w:r>
          </w:p>
        </w:tc>
        <w:tc>
          <w:tcPr>
            <w:tcW w:type="dxa" w:w="1152"/>
          </w:tcPr>
          <w:p>
            <w:pPr>
              <w:spacing w:after="40"/>
            </w:pPr>
            <w:r>
              <w:rPr>
                <w:rFonts w:ascii="Arial" w:hAnsi="Arial" w:cs="Arial" w:eastAsia="Arial"/>
                <w:b w:val="0"/>
                <w:i w:val="0"/>
                <w:sz w:val="18"/>
              </w:rPr>
              <w:t>USN-10</w:t>
            </w:r>
          </w:p>
        </w:tc>
        <w:tc>
          <w:tcPr>
            <w:tcW w:type="dxa" w:w="4752"/>
          </w:tcPr>
          <w:p>
            <w:pPr>
              <w:spacing w:after="40"/>
            </w:pPr>
            <w:r>
              <w:rPr>
                <w:rFonts w:ascii="Arial" w:hAnsi="Arial" w:cs="Arial" w:eastAsia="Arial"/>
                <w:b w:val="0"/>
                <w:i w:val="0"/>
                <w:sz w:val="18"/>
              </w:rPr>
              <w:t>As a caller, I do not have to select the Category or Subcategory myself.</w:t>
            </w:r>
          </w:p>
        </w:tc>
        <w:tc>
          <w:tcPr>
            <w:tcW w:type="dxa" w:w="1008"/>
          </w:tcPr>
          <w:p>
            <w:pPr>
              <w:spacing w:after="40"/>
            </w:pPr>
            <w:r>
              <w:rPr>
                <w:rFonts w:ascii="Arial" w:hAnsi="Arial" w:cs="Arial" w:eastAsia="Arial"/>
                <w:b w:val="0"/>
                <w:i w:val="0"/>
                <w:sz w:val="18"/>
              </w:rPr>
              <w:t>2</w:t>
            </w:r>
          </w:p>
        </w:tc>
        <w:tc>
          <w:tcPr>
            <w:tcW w:type="dxa" w:w="1008"/>
          </w:tcPr>
          <w:p>
            <w:pPr>
              <w:spacing w:after="40"/>
            </w:pPr>
            <w:r>
              <w:rPr>
                <w:rFonts w:ascii="Arial" w:hAnsi="Arial" w:cs="Arial" w:eastAsia="Arial"/>
                <w:b w:val="0"/>
                <w:i w:val="0"/>
                <w:sz w:val="18"/>
              </w:rPr>
              <w:t>High</w:t>
            </w:r>
          </w:p>
        </w:tc>
        <w:tc>
          <w:tcPr>
            <w:tcW w:type="dxa" w:w="1728"/>
          </w:tcPr>
          <w:p>
            <w:pPr>
              <w:spacing w:after="40"/>
            </w:pPr>
            <w:r>
              <w:rPr>
                <w:rFonts w:ascii="Arial" w:hAnsi="Arial" w:cs="Arial" w:eastAsia="Arial"/>
                <w:b w:val="0"/>
                <w:i w:val="0"/>
                <w:sz w:val="18"/>
              </w:rPr>
              <w:t>All team members</w:t>
            </w:r>
          </w:p>
        </w:tc>
      </w:tr>
      <w:tr>
        <w:trPr>
          <w:cantSplit/>
        </w:trPr>
        <w:tc>
          <w:tcPr>
            <w:tcW w:type="dxa" w:w="1152"/>
          </w:tcPr>
          <w:p>
            <w:pPr>
              <w:spacing w:after="40"/>
            </w:pPr>
            <w:r>
              <w:rPr>
                <w:rFonts w:ascii="Arial" w:hAnsi="Arial" w:cs="Arial" w:eastAsia="Arial"/>
                <w:b w:val="0"/>
                <w:i w:val="0"/>
                <w:sz w:val="18"/>
              </w:rPr>
              <w:t>Sprint-4</w:t>
            </w:r>
          </w:p>
        </w:tc>
        <w:tc>
          <w:tcPr>
            <w:tcW w:type="dxa" w:w="2160"/>
          </w:tcPr>
          <w:p>
            <w:pPr>
              <w:spacing w:after="40"/>
            </w:pPr>
            <w:r>
              <w:rPr>
                <w:rFonts w:ascii="Arial" w:hAnsi="Arial" w:cs="Arial" w:eastAsia="Arial"/>
                <w:b w:val="0"/>
                <w:i w:val="0"/>
                <w:sz w:val="18"/>
              </w:rPr>
              <w:t>Testing, Validation &amp; Security</w:t>
            </w:r>
          </w:p>
        </w:tc>
        <w:tc>
          <w:tcPr>
            <w:tcW w:type="dxa" w:w="1152"/>
          </w:tcPr>
          <w:p>
            <w:pPr>
              <w:spacing w:after="40"/>
            </w:pPr>
            <w:r>
              <w:rPr>
                <w:rFonts w:ascii="Arial" w:hAnsi="Arial" w:cs="Arial" w:eastAsia="Arial"/>
                <w:b w:val="0"/>
                <w:i w:val="0"/>
                <w:sz w:val="18"/>
              </w:rPr>
              <w:t>USN-11</w:t>
            </w:r>
          </w:p>
        </w:tc>
        <w:tc>
          <w:tcPr>
            <w:tcW w:type="dxa" w:w="4752"/>
          </w:tcPr>
          <w:p>
            <w:pPr>
              <w:spacing w:after="40"/>
            </w:pPr>
            <w:r>
              <w:rPr>
                <w:rFonts w:ascii="Arial" w:hAnsi="Arial" w:cs="Arial" w:eastAsia="Arial"/>
                <w:b w:val="0"/>
                <w:i w:val="0"/>
                <w:sz w:val="18"/>
              </w:rPr>
              <w:t>As an administrator, I validate the automation and restrict access so that only authorized users can modify ticket data.</w:t>
            </w:r>
          </w:p>
        </w:tc>
        <w:tc>
          <w:tcPr>
            <w:tcW w:type="dxa" w:w="1008"/>
          </w:tcPr>
          <w:p>
            <w:pPr>
              <w:spacing w:after="40"/>
            </w:pPr>
            <w:r>
              <w:rPr>
                <w:rFonts w:ascii="Arial" w:hAnsi="Arial" w:cs="Arial" w:eastAsia="Arial"/>
                <w:b w:val="0"/>
                <w:i w:val="0"/>
                <w:sz w:val="18"/>
              </w:rPr>
              <w:t>5</w:t>
            </w:r>
          </w:p>
        </w:tc>
        <w:tc>
          <w:tcPr>
            <w:tcW w:type="dxa" w:w="1008"/>
          </w:tcPr>
          <w:p>
            <w:pPr>
              <w:spacing w:after="40"/>
            </w:pPr>
            <w:r>
              <w:rPr>
                <w:rFonts w:ascii="Arial" w:hAnsi="Arial" w:cs="Arial" w:eastAsia="Arial"/>
                <w:b w:val="0"/>
                <w:i w:val="0"/>
                <w:sz w:val="18"/>
              </w:rPr>
              <w:t>High</w:t>
            </w:r>
          </w:p>
        </w:tc>
        <w:tc>
          <w:tcPr>
            <w:tcW w:type="dxa" w:w="1728"/>
          </w:tcPr>
          <w:p>
            <w:pPr>
              <w:spacing w:after="40"/>
            </w:pPr>
            <w:r>
              <w:rPr>
                <w:rFonts w:ascii="Arial" w:hAnsi="Arial" w:cs="Arial" w:eastAsia="Arial"/>
                <w:b w:val="0"/>
                <w:i w:val="0"/>
                <w:sz w:val="18"/>
              </w:rPr>
              <w:t>All team members</w:t>
            </w:r>
          </w:p>
        </w:tc>
      </w:tr>
      <w:tr>
        <w:trPr>
          <w:cantSplit/>
        </w:trPr>
        <w:tc>
          <w:tcPr>
            <w:tcW w:type="dxa" w:w="1152"/>
          </w:tcPr>
          <w:p>
            <w:pPr>
              <w:spacing w:after="40"/>
            </w:pPr>
            <w:r>
              <w:rPr>
                <w:rFonts w:ascii="Arial" w:hAnsi="Arial" w:cs="Arial" w:eastAsia="Arial"/>
                <w:b w:val="0"/>
                <w:i w:val="0"/>
                <w:sz w:val="18"/>
              </w:rPr>
              <w:t>Sprint-4</w:t>
            </w:r>
          </w:p>
        </w:tc>
        <w:tc>
          <w:tcPr>
            <w:tcW w:type="dxa" w:w="2160"/>
          </w:tcPr>
          <w:p>
            <w:pPr>
              <w:spacing w:after="40"/>
            </w:pPr>
            <w:r>
              <w:rPr>
                <w:rFonts w:ascii="Arial" w:hAnsi="Arial" w:cs="Arial" w:eastAsia="Arial"/>
                <w:b w:val="0"/>
                <w:i w:val="0"/>
                <w:sz w:val="18"/>
              </w:rPr>
              <w:t>Deployment &amp; Conclusion</w:t>
            </w:r>
          </w:p>
        </w:tc>
        <w:tc>
          <w:tcPr>
            <w:tcW w:type="dxa" w:w="1152"/>
          </w:tcPr>
          <w:p>
            <w:pPr>
              <w:spacing w:after="40"/>
            </w:pPr>
            <w:r>
              <w:rPr>
                <w:rFonts w:ascii="Arial" w:hAnsi="Arial" w:cs="Arial" w:eastAsia="Arial"/>
                <w:b w:val="0"/>
                <w:i w:val="0"/>
                <w:sz w:val="18"/>
              </w:rPr>
              <w:t>USN-12</w:t>
            </w:r>
          </w:p>
        </w:tc>
        <w:tc>
          <w:tcPr>
            <w:tcW w:type="dxa" w:w="4752"/>
          </w:tcPr>
          <w:p>
            <w:pPr>
              <w:spacing w:after="40"/>
            </w:pPr>
            <w:r>
              <w:rPr>
                <w:rFonts w:ascii="Arial" w:hAnsi="Arial" w:cs="Arial" w:eastAsia="Arial"/>
                <w:b w:val="0"/>
                <w:i w:val="0"/>
                <w:sz w:val="18"/>
              </w:rPr>
              <w:t>As an administrator, I mark the Project Update Set as Complete and conclude the project.</w:t>
            </w:r>
          </w:p>
        </w:tc>
        <w:tc>
          <w:tcPr>
            <w:tcW w:type="dxa" w:w="1008"/>
          </w:tcPr>
          <w:p>
            <w:pPr>
              <w:spacing w:after="40"/>
            </w:pPr>
            <w:r>
              <w:rPr>
                <w:rFonts w:ascii="Arial" w:hAnsi="Arial" w:cs="Arial" w:eastAsia="Arial"/>
                <w:b w:val="0"/>
                <w:i w:val="0"/>
                <w:sz w:val="18"/>
              </w:rPr>
              <w:t>5</w:t>
            </w:r>
          </w:p>
        </w:tc>
        <w:tc>
          <w:tcPr>
            <w:tcW w:type="dxa" w:w="1008"/>
          </w:tcPr>
          <w:p>
            <w:pPr>
              <w:spacing w:after="40"/>
            </w:pPr>
            <w:r>
              <w:rPr>
                <w:rFonts w:ascii="Arial" w:hAnsi="Arial" w:cs="Arial" w:eastAsia="Arial"/>
                <w:b w:val="0"/>
                <w:i w:val="0"/>
                <w:sz w:val="18"/>
              </w:rPr>
              <w:t>Medium</w:t>
            </w:r>
          </w:p>
        </w:tc>
        <w:tc>
          <w:tcPr>
            <w:tcW w:type="dxa" w:w="1728"/>
          </w:tcPr>
          <w:p>
            <w:pPr>
              <w:spacing w:after="40"/>
            </w:pPr>
            <w:r>
              <w:rPr>
                <w:rFonts w:ascii="Arial" w:hAnsi="Arial" w:cs="Arial" w:eastAsia="Arial"/>
                <w:b w:val="0"/>
                <w:i w:val="0"/>
                <w:sz w:val="18"/>
              </w:rPr>
              <w:t>Sukisivam E</w:t>
            </w:r>
          </w:p>
        </w:tc>
      </w:tr>
    </w:tbl>
    <w:p>
      <w:pPr>
        <w:spacing w:after="80"/>
      </w:pPr>
    </w:p>
    <w:p>
      <w:r>
        <w:rPr>
          <w:rFonts w:ascii="Arial" w:hAnsi="Arial" w:cs="Arial" w:eastAsia="Arial"/>
          <w:b/>
          <w:i w:val="0"/>
          <w:sz w:val="20"/>
        </w:rPr>
        <w:t>Project Tracker, Velocity &amp; Burndown Chart: (4 Marks)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52"/>
        <w:gridCol w:w="1440"/>
        <w:gridCol w:w="1152"/>
        <w:gridCol w:w="1872"/>
        <w:gridCol w:w="2016"/>
        <w:gridCol w:w="2880"/>
        <w:gridCol w:w="2016"/>
      </w:tblGrid>
      <w:tr>
        <w:trPr>
          <w:tblHeader w:val="true"/>
        </w:trPr>
        <w:tc>
          <w:tcPr>
            <w:tcW w:type="dxa" w:w="1152"/>
          </w:tcPr>
          <w:p>
            <w:pPr>
              <w:spacing w:after="40"/>
            </w:pPr>
            <w:r>
              <w:rPr>
                <w:rFonts w:ascii="Arial" w:hAnsi="Arial" w:cs="Arial" w:eastAsia="Arial"/>
                <w:b/>
                <w:sz w:val="18"/>
              </w:rPr>
              <w:t>Sprint</w:t>
            </w:r>
          </w:p>
        </w:tc>
        <w:tc>
          <w:tcPr>
            <w:tcW w:type="dxa" w:w="1440"/>
          </w:tcPr>
          <w:p>
            <w:pPr>
              <w:spacing w:after="40"/>
            </w:pPr>
            <w:r>
              <w:rPr>
                <w:rFonts w:ascii="Arial" w:hAnsi="Arial" w:cs="Arial" w:eastAsia="Arial"/>
                <w:b/>
                <w:sz w:val="18"/>
              </w:rPr>
              <w:t>Total Story Points</w:t>
            </w:r>
          </w:p>
        </w:tc>
        <w:tc>
          <w:tcPr>
            <w:tcW w:type="dxa" w:w="1152"/>
          </w:tcPr>
          <w:p>
            <w:pPr>
              <w:spacing w:after="40"/>
            </w:pPr>
            <w:r>
              <w:rPr>
                <w:rFonts w:ascii="Arial" w:hAnsi="Arial" w:cs="Arial" w:eastAsia="Arial"/>
                <w:b/>
                <w:sz w:val="18"/>
              </w:rPr>
              <w:t>Duration</w:t>
            </w:r>
          </w:p>
        </w:tc>
        <w:tc>
          <w:tcPr>
            <w:tcW w:type="dxa" w:w="1872"/>
          </w:tcPr>
          <w:p>
            <w:pPr>
              <w:spacing w:after="40"/>
            </w:pPr>
            <w:r>
              <w:rPr>
                <w:rFonts w:ascii="Arial" w:hAnsi="Arial" w:cs="Arial" w:eastAsia="Arial"/>
                <w:b/>
                <w:sz w:val="18"/>
              </w:rPr>
              <w:t>Sprint Start Date</w:t>
            </w:r>
          </w:p>
        </w:tc>
        <w:tc>
          <w:tcPr>
            <w:tcW w:type="dxa" w:w="2016"/>
          </w:tcPr>
          <w:p>
            <w:pPr>
              <w:spacing w:after="40"/>
            </w:pPr>
            <w:r>
              <w:rPr>
                <w:rFonts w:ascii="Arial" w:hAnsi="Arial" w:cs="Arial" w:eastAsia="Arial"/>
                <w:b/>
                <w:sz w:val="18"/>
              </w:rPr>
              <w:t>Sprint End Date (Planned)</w:t>
            </w:r>
          </w:p>
        </w:tc>
        <w:tc>
          <w:tcPr>
            <w:tcW w:type="dxa" w:w="2880"/>
          </w:tcPr>
          <w:p>
            <w:pPr>
              <w:spacing w:after="40"/>
            </w:pPr>
            <w:r>
              <w:rPr>
                <w:rFonts w:ascii="Arial" w:hAnsi="Arial" w:cs="Arial" w:eastAsia="Arial"/>
                <w:b/>
                <w:sz w:val="18"/>
              </w:rPr>
              <w:t>Story Points Completed (as on Planned End Date)</w:t>
            </w:r>
          </w:p>
        </w:tc>
        <w:tc>
          <w:tcPr>
            <w:tcW w:type="dxa" w:w="2016"/>
          </w:tcPr>
          <w:p>
            <w:pPr>
              <w:spacing w:after="40"/>
            </w:pPr>
            <w:r>
              <w:rPr>
                <w:rFonts w:ascii="Arial" w:hAnsi="Arial" w:cs="Arial" w:eastAsia="Arial"/>
                <w:b/>
                <w:sz w:val="18"/>
              </w:rPr>
              <w:t>Sprint Release Date (Actual)</w:t>
            </w:r>
          </w:p>
        </w:tc>
      </w:tr>
      <w:tr>
        <w:trPr>
          <w:cantSplit/>
        </w:trPr>
        <w:tc>
          <w:tcPr>
            <w:tcW w:type="dxa" w:w="1152"/>
          </w:tcPr>
          <w:p>
            <w:pPr>
              <w:spacing w:after="40"/>
            </w:pPr>
            <w:r>
              <w:rPr>
                <w:rFonts w:ascii="Arial" w:hAnsi="Arial" w:cs="Arial" w:eastAsia="Arial"/>
                <w:b w:val="0"/>
                <w:i w:val="0"/>
                <w:sz w:val="18"/>
              </w:rPr>
              <w:t>Sprint-1</w:t>
            </w:r>
          </w:p>
        </w:tc>
        <w:tc>
          <w:tcPr>
            <w:tcW w:type="dxa" w:w="1440"/>
          </w:tcPr>
          <w:p>
            <w:pPr>
              <w:spacing w:after="40"/>
            </w:pPr>
            <w:r>
              <w:rPr>
                <w:rFonts w:ascii="Arial" w:hAnsi="Arial" w:cs="Arial" w:eastAsia="Arial"/>
                <w:b w:val="0"/>
                <w:i w:val="0"/>
                <w:sz w:val="18"/>
              </w:rPr>
              <w:t>10</w:t>
            </w:r>
          </w:p>
        </w:tc>
        <w:tc>
          <w:tcPr>
            <w:tcW w:type="dxa" w:w="1152"/>
          </w:tcPr>
          <w:p>
            <w:pPr>
              <w:spacing w:after="40"/>
            </w:pPr>
            <w:r>
              <w:rPr>
                <w:rFonts w:ascii="Arial" w:hAnsi="Arial" w:cs="Arial" w:eastAsia="Arial"/>
                <w:b w:val="0"/>
                <w:i w:val="0"/>
                <w:sz w:val="18"/>
              </w:rPr>
              <w:t>6 Days</w:t>
            </w:r>
          </w:p>
        </w:tc>
        <w:tc>
          <w:tcPr>
            <w:tcW w:type="dxa" w:w="1872"/>
          </w:tcPr>
          <w:p>
            <w:pPr>
              <w:spacing w:after="40"/>
            </w:pPr>
            <w:r>
              <w:rPr>
                <w:rFonts w:ascii="Arial" w:hAnsi="Arial" w:cs="Arial" w:eastAsia="Arial"/>
                <w:b w:val="0"/>
                <w:i w:val="0"/>
                <w:sz w:val="18"/>
              </w:rPr>
              <w:t>07 Sep 2026</w:t>
            </w:r>
          </w:p>
        </w:tc>
        <w:tc>
          <w:tcPr>
            <w:tcW w:type="dxa" w:w="2016"/>
          </w:tcPr>
          <w:p>
            <w:pPr>
              <w:spacing w:after="40"/>
            </w:pPr>
            <w:r>
              <w:rPr>
                <w:rFonts w:ascii="Arial" w:hAnsi="Arial" w:cs="Arial" w:eastAsia="Arial"/>
                <w:b w:val="0"/>
                <w:i w:val="0"/>
                <w:sz w:val="18"/>
              </w:rPr>
              <w:t>12 Sep 2026</w:t>
            </w:r>
          </w:p>
        </w:tc>
        <w:tc>
          <w:tcPr>
            <w:tcW w:type="dxa" w:w="2880"/>
          </w:tcPr>
          <w:p>
            <w:pPr>
              <w:spacing w:after="40"/>
            </w:pPr>
            <w:r>
              <w:rPr>
                <w:rFonts w:ascii="Arial" w:hAnsi="Arial" w:cs="Arial" w:eastAsia="Arial"/>
                <w:b w:val="0"/>
                <w:i w:val="0"/>
                <w:sz w:val="18"/>
              </w:rPr>
              <w:t>10</w:t>
            </w:r>
          </w:p>
        </w:tc>
        <w:tc>
          <w:tcPr>
            <w:tcW w:type="dxa" w:w="2016"/>
          </w:tcPr>
          <w:p>
            <w:pPr>
              <w:spacing w:after="40"/>
            </w:pPr>
            <w:r>
              <w:rPr>
                <w:rFonts w:ascii="Arial" w:hAnsi="Arial" w:cs="Arial" w:eastAsia="Arial"/>
                <w:b w:val="0"/>
                <w:i w:val="0"/>
                <w:sz w:val="18"/>
              </w:rPr>
              <w:t>12 Sep 2026</w:t>
            </w:r>
          </w:p>
        </w:tc>
      </w:tr>
      <w:tr>
        <w:trPr>
          <w:cantSplit/>
        </w:trPr>
        <w:tc>
          <w:tcPr>
            <w:tcW w:type="dxa" w:w="1152"/>
          </w:tcPr>
          <w:p>
            <w:pPr>
              <w:spacing w:after="40"/>
            </w:pPr>
            <w:r>
              <w:rPr>
                <w:rFonts w:ascii="Arial" w:hAnsi="Arial" w:cs="Arial" w:eastAsia="Arial"/>
                <w:b w:val="0"/>
                <w:i w:val="0"/>
                <w:sz w:val="18"/>
              </w:rPr>
              <w:t>Sprint-2</w:t>
            </w:r>
          </w:p>
        </w:tc>
        <w:tc>
          <w:tcPr>
            <w:tcW w:type="dxa" w:w="1440"/>
          </w:tcPr>
          <w:p>
            <w:pPr>
              <w:spacing w:after="40"/>
            </w:pPr>
            <w:r>
              <w:rPr>
                <w:rFonts w:ascii="Arial" w:hAnsi="Arial" w:cs="Arial" w:eastAsia="Arial"/>
                <w:b w:val="0"/>
                <w:i w:val="0"/>
                <w:sz w:val="18"/>
              </w:rPr>
              <w:t>10</w:t>
            </w:r>
          </w:p>
        </w:tc>
        <w:tc>
          <w:tcPr>
            <w:tcW w:type="dxa" w:w="1152"/>
          </w:tcPr>
          <w:p>
            <w:pPr>
              <w:spacing w:after="40"/>
            </w:pPr>
            <w:r>
              <w:rPr>
                <w:rFonts w:ascii="Arial" w:hAnsi="Arial" w:cs="Arial" w:eastAsia="Arial"/>
                <w:b w:val="0"/>
                <w:i w:val="0"/>
                <w:sz w:val="18"/>
              </w:rPr>
              <w:t>6 Days</w:t>
            </w:r>
          </w:p>
        </w:tc>
        <w:tc>
          <w:tcPr>
            <w:tcW w:type="dxa" w:w="1872"/>
          </w:tcPr>
          <w:p>
            <w:pPr>
              <w:spacing w:after="40"/>
            </w:pPr>
            <w:r>
              <w:rPr>
                <w:rFonts w:ascii="Arial" w:hAnsi="Arial" w:cs="Arial" w:eastAsia="Arial"/>
                <w:b w:val="0"/>
                <w:i w:val="0"/>
                <w:sz w:val="18"/>
              </w:rPr>
              <w:t>14 Sep 2026</w:t>
            </w:r>
          </w:p>
        </w:tc>
        <w:tc>
          <w:tcPr>
            <w:tcW w:type="dxa" w:w="2016"/>
          </w:tcPr>
          <w:p>
            <w:pPr>
              <w:spacing w:after="40"/>
            </w:pPr>
            <w:r>
              <w:rPr>
                <w:rFonts w:ascii="Arial" w:hAnsi="Arial" w:cs="Arial" w:eastAsia="Arial"/>
                <w:b w:val="0"/>
                <w:i w:val="0"/>
                <w:sz w:val="18"/>
              </w:rPr>
              <w:t>19 Sep 2026</w:t>
            </w:r>
          </w:p>
        </w:tc>
        <w:tc>
          <w:tcPr>
            <w:tcW w:type="dxa" w:w="2880"/>
          </w:tcPr>
          <w:p>
            <w:pPr>
              <w:spacing w:after="40"/>
            </w:pPr>
            <w:r>
              <w:rPr>
                <w:rFonts w:ascii="Arial" w:hAnsi="Arial" w:cs="Arial" w:eastAsia="Arial"/>
                <w:b w:val="0"/>
                <w:i w:val="0"/>
                <w:sz w:val="18"/>
              </w:rPr>
              <w:t>10</w:t>
            </w:r>
          </w:p>
        </w:tc>
        <w:tc>
          <w:tcPr>
            <w:tcW w:type="dxa" w:w="2016"/>
          </w:tcPr>
          <w:p>
            <w:pPr>
              <w:spacing w:after="40"/>
            </w:pPr>
            <w:r>
              <w:rPr>
                <w:rFonts w:ascii="Arial" w:hAnsi="Arial" w:cs="Arial" w:eastAsia="Arial"/>
                <w:b w:val="0"/>
                <w:i w:val="0"/>
                <w:sz w:val="18"/>
              </w:rPr>
              <w:t>19 Sep 2026</w:t>
            </w:r>
          </w:p>
        </w:tc>
      </w:tr>
      <w:tr>
        <w:trPr>
          <w:cantSplit/>
        </w:trPr>
        <w:tc>
          <w:tcPr>
            <w:tcW w:type="dxa" w:w="1152"/>
          </w:tcPr>
          <w:p>
            <w:pPr>
              <w:spacing w:after="40"/>
            </w:pPr>
            <w:r>
              <w:rPr>
                <w:rFonts w:ascii="Arial" w:hAnsi="Arial" w:cs="Arial" w:eastAsia="Arial"/>
                <w:b w:val="0"/>
                <w:i w:val="0"/>
                <w:sz w:val="18"/>
              </w:rPr>
              <w:t>Sprint-3</w:t>
            </w:r>
          </w:p>
        </w:tc>
        <w:tc>
          <w:tcPr>
            <w:tcW w:type="dxa" w:w="1440"/>
          </w:tcPr>
          <w:p>
            <w:pPr>
              <w:spacing w:after="40"/>
            </w:pPr>
            <w:r>
              <w:rPr>
                <w:rFonts w:ascii="Arial" w:hAnsi="Arial" w:cs="Arial" w:eastAsia="Arial"/>
                <w:b w:val="0"/>
                <w:i w:val="0"/>
                <w:sz w:val="18"/>
              </w:rPr>
              <w:t>10</w:t>
            </w:r>
          </w:p>
        </w:tc>
        <w:tc>
          <w:tcPr>
            <w:tcW w:type="dxa" w:w="1152"/>
          </w:tcPr>
          <w:p>
            <w:pPr>
              <w:spacing w:after="40"/>
            </w:pPr>
            <w:r>
              <w:rPr>
                <w:rFonts w:ascii="Arial" w:hAnsi="Arial" w:cs="Arial" w:eastAsia="Arial"/>
                <w:b w:val="0"/>
                <w:i w:val="0"/>
                <w:sz w:val="18"/>
              </w:rPr>
              <w:t>6 Days</w:t>
            </w:r>
          </w:p>
        </w:tc>
        <w:tc>
          <w:tcPr>
            <w:tcW w:type="dxa" w:w="1872"/>
          </w:tcPr>
          <w:p>
            <w:pPr>
              <w:spacing w:after="40"/>
            </w:pPr>
            <w:r>
              <w:rPr>
                <w:rFonts w:ascii="Arial" w:hAnsi="Arial" w:cs="Arial" w:eastAsia="Arial"/>
                <w:b w:val="0"/>
                <w:i w:val="0"/>
                <w:sz w:val="18"/>
              </w:rPr>
              <w:t>21 Sep 2026</w:t>
            </w:r>
          </w:p>
        </w:tc>
        <w:tc>
          <w:tcPr>
            <w:tcW w:type="dxa" w:w="2016"/>
          </w:tcPr>
          <w:p>
            <w:pPr>
              <w:spacing w:after="40"/>
            </w:pPr>
            <w:r>
              <w:rPr>
                <w:rFonts w:ascii="Arial" w:hAnsi="Arial" w:cs="Arial" w:eastAsia="Arial"/>
                <w:b w:val="0"/>
                <w:i w:val="0"/>
                <w:sz w:val="18"/>
              </w:rPr>
              <w:t>26 Sep 2026</w:t>
            </w:r>
          </w:p>
        </w:tc>
        <w:tc>
          <w:tcPr>
            <w:tcW w:type="dxa" w:w="2880"/>
          </w:tcPr>
          <w:p>
            <w:pPr>
              <w:spacing w:after="40"/>
            </w:pPr>
            <w:r>
              <w:rPr>
                <w:rFonts w:ascii="Arial" w:hAnsi="Arial" w:cs="Arial" w:eastAsia="Arial"/>
                <w:b w:val="0"/>
                <w:i w:val="0"/>
                <w:sz w:val="18"/>
              </w:rPr>
              <w:t>10</w:t>
            </w:r>
          </w:p>
        </w:tc>
        <w:tc>
          <w:tcPr>
            <w:tcW w:type="dxa" w:w="2016"/>
          </w:tcPr>
          <w:p>
            <w:pPr>
              <w:spacing w:after="40"/>
            </w:pPr>
            <w:r>
              <w:rPr>
                <w:rFonts w:ascii="Arial" w:hAnsi="Arial" w:cs="Arial" w:eastAsia="Arial"/>
                <w:b w:val="0"/>
                <w:i w:val="0"/>
                <w:sz w:val="18"/>
              </w:rPr>
              <w:t>26 Sep 2026</w:t>
            </w:r>
          </w:p>
        </w:tc>
      </w:tr>
      <w:tr>
        <w:trPr>
          <w:cantSplit/>
        </w:trPr>
        <w:tc>
          <w:tcPr>
            <w:tcW w:type="dxa" w:w="1152"/>
          </w:tcPr>
          <w:p>
            <w:pPr>
              <w:spacing w:after="40"/>
            </w:pPr>
            <w:r>
              <w:rPr>
                <w:rFonts w:ascii="Arial" w:hAnsi="Arial" w:cs="Arial" w:eastAsia="Arial"/>
                <w:b w:val="0"/>
                <w:i w:val="0"/>
                <w:sz w:val="18"/>
              </w:rPr>
              <w:t>Sprint-4</w:t>
            </w:r>
          </w:p>
        </w:tc>
        <w:tc>
          <w:tcPr>
            <w:tcW w:type="dxa" w:w="1440"/>
          </w:tcPr>
          <w:p>
            <w:pPr>
              <w:spacing w:after="40"/>
            </w:pPr>
            <w:r>
              <w:rPr>
                <w:rFonts w:ascii="Arial" w:hAnsi="Arial" w:cs="Arial" w:eastAsia="Arial"/>
                <w:b w:val="0"/>
                <w:i w:val="0"/>
                <w:sz w:val="18"/>
              </w:rPr>
              <w:t>10</w:t>
            </w:r>
          </w:p>
        </w:tc>
        <w:tc>
          <w:tcPr>
            <w:tcW w:type="dxa" w:w="1152"/>
          </w:tcPr>
          <w:p>
            <w:pPr>
              <w:spacing w:after="40"/>
            </w:pPr>
            <w:r>
              <w:rPr>
                <w:rFonts w:ascii="Arial" w:hAnsi="Arial" w:cs="Arial" w:eastAsia="Arial"/>
                <w:b w:val="0"/>
                <w:i w:val="0"/>
                <w:sz w:val="18"/>
              </w:rPr>
              <w:t>6 Days</w:t>
            </w:r>
          </w:p>
        </w:tc>
        <w:tc>
          <w:tcPr>
            <w:tcW w:type="dxa" w:w="1872"/>
          </w:tcPr>
          <w:p>
            <w:pPr>
              <w:spacing w:after="40"/>
            </w:pPr>
            <w:r>
              <w:rPr>
                <w:rFonts w:ascii="Arial" w:hAnsi="Arial" w:cs="Arial" w:eastAsia="Arial"/>
                <w:b w:val="0"/>
                <w:i w:val="0"/>
                <w:sz w:val="18"/>
              </w:rPr>
              <w:t>28 Sep 2026</w:t>
            </w:r>
          </w:p>
        </w:tc>
        <w:tc>
          <w:tcPr>
            <w:tcW w:type="dxa" w:w="2016"/>
          </w:tcPr>
          <w:p>
            <w:pPr>
              <w:spacing w:after="40"/>
            </w:pPr>
            <w:r>
              <w:rPr>
                <w:rFonts w:ascii="Arial" w:hAnsi="Arial" w:cs="Arial" w:eastAsia="Arial"/>
                <w:b w:val="0"/>
                <w:i w:val="0"/>
                <w:sz w:val="18"/>
              </w:rPr>
              <w:t>03 Oct 2026</w:t>
            </w:r>
          </w:p>
        </w:tc>
        <w:tc>
          <w:tcPr>
            <w:tcW w:type="dxa" w:w="2880"/>
          </w:tcPr>
          <w:p>
            <w:pPr>
              <w:spacing w:after="40"/>
            </w:pPr>
            <w:r>
              <w:rPr>
                <w:rFonts w:ascii="Arial" w:hAnsi="Arial" w:cs="Arial" w:eastAsia="Arial"/>
                <w:b w:val="0"/>
                <w:i w:val="0"/>
                <w:sz w:val="18"/>
              </w:rPr>
              <w:t>10</w:t>
            </w:r>
          </w:p>
        </w:tc>
        <w:tc>
          <w:tcPr>
            <w:tcW w:type="dxa" w:w="2016"/>
          </w:tcPr>
          <w:p>
            <w:pPr>
              <w:spacing w:after="40"/>
            </w:pPr>
            <w:r>
              <w:rPr>
                <w:rFonts w:ascii="Arial" w:hAnsi="Arial" w:cs="Arial" w:eastAsia="Arial"/>
                <w:b w:val="0"/>
                <w:i w:val="0"/>
                <w:sz w:val="18"/>
              </w:rPr>
              <w:t>03 Oct 2026</w:t>
            </w:r>
          </w:p>
        </w:tc>
      </w:tr>
    </w:tbl>
    <w:p>
      <w:pPr>
        <w:spacing w:after="80"/>
      </w:pPr>
    </w:p>
    <w:p>
      <w:r>
        <w:rPr>
          <w:rFonts w:ascii="Arial" w:hAnsi="Arial" w:cs="Arial" w:eastAsia="Arial"/>
          <w:b/>
          <w:i w:val="0"/>
          <w:color w:val="172B4D"/>
          <w:sz w:val="22"/>
        </w:rPr>
        <w:t>Velocity:</w:t>
      </w:r>
    </w:p>
    <w:p>
      <w:r>
        <w:rPr>
          <w:rFonts w:ascii="Arial" w:hAnsi="Arial" w:cs="Arial" w:eastAsia="Arial"/>
          <w:b w:val="0"/>
          <w:i w:val="0"/>
          <w:color w:val="172B4D"/>
          <w:sz w:val="22"/>
        </w:rPr>
        <w:t>The sprint duration is 6 days and each sprint delivers 10 story points. Total story points = 10 + 10 + 10 + 10 = 40 across 4 sprints.</w:t>
      </w:r>
    </w:p>
    <w:p>
      <w:r>
        <w:rPr>
          <w:rFonts w:ascii="Arial" w:hAnsi="Arial" w:cs="Arial" w:eastAsia="Arial"/>
          <w:b w:val="0"/>
          <w:i w:val="0"/>
          <w:color w:val="172B4D"/>
          <w:sz w:val="22"/>
        </w:rPr>
        <w:t>Average Velocity (AV) = Total story points completed / Number of sprints = 40 / 4 = 10 story points per sprint.</w:t>
      </w:r>
    </w:p>
    <w:p>
      <w:r>
        <w:rPr>
          <w:rFonts w:ascii="Arial" w:hAnsi="Arial" w:cs="Arial" w:eastAsia="Arial"/>
          <w:b w:val="0"/>
          <w:i w:val="0"/>
          <w:color w:val="172B4D"/>
          <w:sz w:val="22"/>
        </w:rPr>
        <w:t>Velocity per day = Sprint velocity / Sprint duration = 10 / 6 ≈ 1.67 story points per day.</w:t>
      </w:r>
    </w:p>
    <w:p>
      <w:r>
        <w:rPr>
          <w:rFonts w:ascii="Arial" w:hAnsi="Arial" w:cs="Arial" w:eastAsia="Arial"/>
          <w:b/>
          <w:i w:val="0"/>
          <w:color w:val="172B4D"/>
          <w:sz w:val="22"/>
        </w:rPr>
        <w:t>Burndown Chart:</w:t>
      </w:r>
    </w:p>
    <w:p>
      <w:r>
        <w:rPr>
          <w:rFonts w:ascii="Arial" w:hAnsi="Arial" w:cs="Arial" w:eastAsia="Arial"/>
          <w:b w:val="0"/>
          <w:i w:val="0"/>
          <w:color w:val="172B4D"/>
          <w:sz w:val="22"/>
        </w:rPr>
        <w:t>A burndown chart is a graphical representation of work left to do versus time. The chart below shows the story points remaining for the project over the 24 working days of the four sprints, compared with the ideal burndown line.</w:t>
      </w:r>
    </w:p>
    <w:p>
      <w:pPr>
        <w:jc w:val="center"/>
      </w:pPr>
      <w:r>
        <w:drawing>
          <wp:inline xmlns:a="http://schemas.openxmlformats.org/drawingml/2006/main" xmlns:pic="http://schemas.openxmlformats.org/drawingml/2006/picture">
            <wp:extent cx="5120640" cy="3001755"/>
            <wp:docPr id="1" name="Picture 1"/>
            <wp:cNvGraphicFramePr>
              <a:graphicFrameLocks noChangeAspect="1"/>
            </wp:cNvGraphicFramePr>
            <a:graphic>
              <a:graphicData uri="http://schemas.openxmlformats.org/drawingml/2006/picture">
                <pic:pic>
                  <pic:nvPicPr>
                    <pic:cNvPr id="0" name="burndown.png"/>
                    <pic:cNvPicPr/>
                  </pic:nvPicPr>
                  <pic:blipFill>
                    <a:blip r:embed="rId9"/>
                    <a:stretch>
                      <a:fillRect/>
                    </a:stretch>
                  </pic:blipFill>
                  <pic:spPr>
                    <a:xfrm>
                      <a:off x="0" y="0"/>
                      <a:ext cx="5120640" cy="3001755"/>
                    </a:xfrm>
                    <a:prstGeom prst="rect"/>
                  </pic:spPr>
                </pic:pic>
              </a:graphicData>
            </a:graphic>
          </wp:inline>
        </w:drawing>
      </w:r>
    </w:p>
    <w:p>
      <w:r>
        <w:rPr>
          <w:rFonts w:ascii="Arial" w:hAnsi="Arial" w:cs="Arial" w:eastAsia="Arial"/>
          <w:b/>
          <w:i w:val="0"/>
          <w:color w:val="172B4D"/>
          <w:sz w:val="22"/>
        </w:rPr>
        <w:t>Reference:</w:t>
      </w:r>
    </w:p>
    <w:p>
      <w:pPr>
        <w:spacing w:after="0"/>
      </w:pPr>
      <w:r>
        <w:rPr>
          <w:rFonts w:ascii="Arial" w:hAnsi="Arial" w:cs="Arial" w:eastAsia="Arial"/>
          <w:b w:val="0"/>
          <w:i w:val="0"/>
          <w:sz w:val="20"/>
        </w:rPr>
        <w:t>https://www.atlassian.com/agile/project-management</w:t>
      </w:r>
    </w:p>
    <w:p>
      <w:pPr>
        <w:spacing w:after="0"/>
      </w:pPr>
      <w:r>
        <w:rPr>
          <w:rFonts w:ascii="Arial" w:hAnsi="Arial" w:cs="Arial" w:eastAsia="Arial"/>
          <w:b w:val="0"/>
          <w:i w:val="0"/>
          <w:sz w:val="20"/>
        </w:rPr>
        <w:t>https://www.atlassian.com/agile/tutorials/epics</w:t>
      </w:r>
    </w:p>
    <w:p>
      <w:pPr>
        <w:spacing w:after="0"/>
      </w:pPr>
      <w:r>
        <w:rPr>
          <w:rFonts w:ascii="Arial" w:hAnsi="Arial" w:cs="Arial" w:eastAsia="Arial"/>
          <w:b w:val="0"/>
          <w:i w:val="0"/>
          <w:sz w:val="20"/>
        </w:rPr>
        <w:t>https://www.atlassian.com/agile/tutorials/sprints</w:t>
      </w:r>
    </w:p>
    <w:p>
      <w:pPr>
        <w:spacing w:after="0"/>
      </w:pPr>
      <w:r>
        <w:rPr>
          <w:rFonts w:ascii="Arial" w:hAnsi="Arial" w:cs="Arial" w:eastAsia="Arial"/>
          <w:b w:val="0"/>
          <w:i w:val="0"/>
          <w:sz w:val="20"/>
        </w:rPr>
        <w:t>https://www.atlassian.com/agile/project-management/estimation</w:t>
      </w:r>
    </w:p>
    <w:p>
      <w:pPr>
        <w:spacing w:after="0"/>
      </w:pPr>
      <w:r>
        <w:rPr>
          <w:rFonts w:ascii="Arial" w:hAnsi="Arial" w:cs="Arial" w:eastAsia="Arial"/>
          <w:b w:val="0"/>
          <w:i w:val="0"/>
          <w:sz w:val="20"/>
        </w:rPr>
        <w:t>https://www.atlassian.com/agile/tutorials/burndown-charts</w:t>
      </w:r>
    </w:p>
    <w:sectPr w:rsidR="00FC693F" w:rsidRPr="0006063C" w:rsidSect="00034616">
      <w:pgSz w:w="16834" w:h="11909" w:orient="landscape"/>
      <w:pgMar w:top="1440" w:right="85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